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14C501" w14:textId="77777777" w:rsidR="009A4F5B" w:rsidRDefault="00247802">
      <w:pPr>
        <w:pStyle w:val="Title"/>
      </w:pPr>
      <w:r>
        <w:t>Glow Card – Policies &amp; Terms</w:t>
      </w:r>
    </w:p>
    <w:p w14:paraId="09D69F25" w14:textId="77777777" w:rsidR="009A4F5B" w:rsidRDefault="00247802">
      <w:pPr>
        <w:pStyle w:val="Heading1"/>
      </w:pPr>
      <w:r>
        <w:t>English Section</w:t>
      </w:r>
    </w:p>
    <w:p w14:paraId="518A984A" w14:textId="77777777" w:rsidR="00482C30" w:rsidRPr="00482C30" w:rsidRDefault="00482C30" w:rsidP="00482C30"/>
    <w:p w14:paraId="09A3F196" w14:textId="77777777" w:rsidR="009A4F5B" w:rsidRDefault="00247802">
      <w:pPr>
        <w:pStyle w:val="Heading2"/>
      </w:pPr>
      <w:r>
        <w:t>Privacy Policy</w:t>
      </w:r>
    </w:p>
    <w:p w14:paraId="580FCFCE" w14:textId="5895C46B" w:rsidR="00842E6B" w:rsidRPr="00842E6B" w:rsidRDefault="00247802" w:rsidP="00201925">
      <w:r>
        <w:t xml:space="preserve">Effective Date: </w:t>
      </w:r>
      <w:r w:rsidR="00201925" w:rsidRPr="00201925">
        <w:t>2025/09/01</w:t>
      </w:r>
      <w:r>
        <w:br/>
      </w:r>
      <w:r>
        <w:br/>
        <w:t>At Glow Card, we are committed to protecting your privacy and ensuring the confidentiality of your personal data. By using our services, you agree to the following Privacy Policy:</w:t>
      </w:r>
      <w:r>
        <w:br/>
      </w:r>
      <w:r>
        <w:br/>
      </w:r>
      <w:r w:rsidRPr="00842E6B">
        <w:rPr>
          <w:rStyle w:val="Heading3Char"/>
        </w:rPr>
        <w:t>1. Information We Collect</w:t>
      </w:r>
      <w:r w:rsidR="00842E6B" w:rsidRPr="00842E6B">
        <w:rPr>
          <w:rStyle w:val="Heading3Char"/>
        </w:rPr>
        <w:t>:</w:t>
      </w:r>
      <w:r w:rsidR="00842E6B" w:rsidRPr="00842E6B">
        <w:br/>
        <w:t>• Personal identification data: name, email, and mobile number.</w:t>
      </w:r>
      <w:r w:rsidR="00842E6B" w:rsidRPr="00842E6B">
        <w:br/>
        <w:t>• Payment data: payments are processed through authorized and secure payment providers; we do not store bank card information.</w:t>
      </w:r>
      <w:r w:rsidR="00842E6B" w:rsidRPr="00842E6B">
        <w:br/>
        <w:t>• Usage data: such as subscription history, your interactions with the services, and visits via the website or app.</w:t>
      </w:r>
    </w:p>
    <w:p w14:paraId="423B3390" w14:textId="411DD846" w:rsidR="00842E6B" w:rsidRDefault="00247802" w:rsidP="00842E6B">
      <w:r>
        <w:br/>
      </w:r>
      <w:r w:rsidRPr="00842E6B">
        <w:rPr>
          <w:rStyle w:val="Heading3Char"/>
        </w:rPr>
        <w:br/>
        <w:t>2. How We Use Your Information</w:t>
      </w:r>
      <w:r w:rsidRPr="00842E6B">
        <w:rPr>
          <w:rStyle w:val="Heading3Char"/>
        </w:rPr>
        <w:br/>
      </w:r>
      <w:r w:rsidR="00842E6B" w:rsidRPr="00842E6B">
        <w:t>• Activating Glow Card cards and processing subscriptions.</w:t>
      </w:r>
      <w:r w:rsidR="00842E6B" w:rsidRPr="00842E6B">
        <w:br/>
        <w:t>• Managing your account and providing technical support.</w:t>
      </w:r>
      <w:r w:rsidR="00842E6B" w:rsidRPr="00842E6B">
        <w:br/>
        <w:t>• Sending alerts, updates, and service-related offers.</w:t>
      </w:r>
      <w:r w:rsidR="00842E6B" w:rsidRPr="00842E6B">
        <w:br/>
        <w:t>• Improving the quality of services and the digital experience.</w:t>
      </w:r>
      <w:r w:rsidR="00842E6B" w:rsidRPr="00842E6B">
        <w:br/>
        <w:t>• Complying with legal and regulatory requirements.</w:t>
      </w:r>
      <w:r>
        <w:br/>
      </w:r>
      <w:r>
        <w:br/>
      </w:r>
      <w:r w:rsidRPr="00842E6B">
        <w:rPr>
          <w:rStyle w:val="Heading3Char"/>
        </w:rPr>
        <w:t>3. Data Sharing</w:t>
      </w:r>
      <w:r>
        <w:br/>
      </w:r>
      <w:r w:rsidR="00842E6B" w:rsidRPr="00842E6B">
        <w:t>• Your data will not be shared with any third party except in the following cases:</w:t>
      </w:r>
    </w:p>
    <w:p w14:paraId="5DAD7CA7" w14:textId="77777777" w:rsidR="00842E6B" w:rsidRDefault="00842E6B" w:rsidP="00842E6B">
      <w:pPr>
        <w:pStyle w:val="ListParagraph"/>
        <w:numPr>
          <w:ilvl w:val="0"/>
          <w:numId w:val="28"/>
        </w:numPr>
      </w:pPr>
      <w:r w:rsidRPr="00842E6B">
        <w:t>With essential service providers (such as payment processors or technical support).</w:t>
      </w:r>
    </w:p>
    <w:p w14:paraId="544173E4" w14:textId="639408AE" w:rsidR="00842E6B" w:rsidRDefault="00842E6B" w:rsidP="00842E6B">
      <w:pPr>
        <w:pStyle w:val="ListParagraph"/>
        <w:numPr>
          <w:ilvl w:val="0"/>
          <w:numId w:val="28"/>
        </w:numPr>
      </w:pPr>
      <w:r w:rsidRPr="00842E6B">
        <w:t>When there is a legal obligation or a formal request from the competent authorities in the Kingdom of Saudi Arabia.</w:t>
      </w:r>
    </w:p>
    <w:p w14:paraId="17AE659C" w14:textId="77777777" w:rsidR="00842E6B" w:rsidRDefault="00842E6B" w:rsidP="00842E6B">
      <w:r w:rsidRPr="00842E6B">
        <w:br/>
        <w:t>• Your data will never be sold or rented to any external party under any circumstances.</w:t>
      </w:r>
      <w:r w:rsidR="00247802">
        <w:br/>
      </w:r>
    </w:p>
    <w:p w14:paraId="78986CB6" w14:textId="77777777" w:rsidR="00842E6B" w:rsidRPr="00842E6B" w:rsidRDefault="00247802" w:rsidP="00842E6B">
      <w:r w:rsidRPr="00842E6B">
        <w:rPr>
          <w:rStyle w:val="Heading3Char"/>
        </w:rPr>
        <w:t>4. Data Protection</w:t>
      </w:r>
      <w:r w:rsidRPr="00842E6B">
        <w:rPr>
          <w:rStyle w:val="Heading3Char"/>
        </w:rPr>
        <w:br/>
      </w:r>
      <w:r w:rsidR="00842E6B" w:rsidRPr="00842E6B">
        <w:t>• We implement strict technical and organizational measures to protect your data from unauthorized access, use, alteration, or disclosure.</w:t>
      </w:r>
      <w:r w:rsidR="00842E6B" w:rsidRPr="00842E6B">
        <w:br/>
      </w:r>
      <w:r w:rsidR="00842E6B" w:rsidRPr="00842E6B">
        <w:lastRenderedPageBreak/>
        <w:t>• All data is handled according to the highest security standards and in compliance with local regulations.</w:t>
      </w:r>
    </w:p>
    <w:p w14:paraId="2C61EE8D" w14:textId="77777777" w:rsidR="00CA0672" w:rsidRDefault="00247802" w:rsidP="00CA0672">
      <w:r>
        <w:br/>
      </w:r>
      <w:r>
        <w:br/>
      </w:r>
      <w:r w:rsidRPr="00842E6B">
        <w:rPr>
          <w:rStyle w:val="Heading3Char"/>
        </w:rPr>
        <w:t>5. Your Rights</w:t>
      </w:r>
      <w:r>
        <w:br/>
      </w:r>
      <w:r w:rsidR="00CA0672" w:rsidRPr="00CA0672">
        <w:t>In accordance with Saudi regulations, you have the right to:</w:t>
      </w:r>
      <w:r w:rsidR="00CA0672" w:rsidRPr="00CA0672">
        <w:br/>
        <w:t>• Request access to your personal data.</w:t>
      </w:r>
      <w:r w:rsidR="00CA0672" w:rsidRPr="00CA0672">
        <w:br/>
        <w:t>• Request modification or updating of your data.</w:t>
      </w:r>
      <w:r w:rsidR="00CA0672" w:rsidRPr="00CA0672">
        <w:br/>
        <w:t>• Request deletion of your data (unless retention is legally required).</w:t>
      </w:r>
      <w:r w:rsidR="00CA0672" w:rsidRPr="00CA0672">
        <w:br/>
        <w:t>• Withdraw your consent for processing at any time (this may affect the continued provision of the service).</w:t>
      </w:r>
    </w:p>
    <w:p w14:paraId="37ED33E0" w14:textId="77777777" w:rsidR="00CA0672" w:rsidRDefault="00CA0672" w:rsidP="00CA0672"/>
    <w:p w14:paraId="0EC4CC49" w14:textId="2526C2A9" w:rsidR="00CA0672" w:rsidRPr="00CA0672" w:rsidRDefault="00CA0672" w:rsidP="00CA0672">
      <w:r>
        <w:rPr>
          <w:rStyle w:val="Heading3Char"/>
        </w:rPr>
        <w:t xml:space="preserve">6. </w:t>
      </w:r>
      <w:r w:rsidRPr="00CA0672">
        <w:rPr>
          <w:rStyle w:val="Heading3Char"/>
        </w:rPr>
        <w:t>Data Retention</w:t>
      </w:r>
      <w:r w:rsidRPr="00CA0672">
        <w:br/>
        <w:t>• Your data will only be retained for as long as necessary to achieve the purposes mentioned above or as required by law.</w:t>
      </w:r>
    </w:p>
    <w:p w14:paraId="2EDDBCB3" w14:textId="5B24959C" w:rsidR="00CA0672" w:rsidRPr="00CA0672" w:rsidRDefault="00CA0672" w:rsidP="00CA0672">
      <w:r>
        <w:rPr>
          <w:rStyle w:val="Heading3Char"/>
        </w:rPr>
        <w:t xml:space="preserve">7. </w:t>
      </w:r>
      <w:r w:rsidRPr="00CA0672">
        <w:rPr>
          <w:rStyle w:val="Heading3Char"/>
        </w:rPr>
        <w:t>Policy Updates</w:t>
      </w:r>
      <w:r w:rsidRPr="00CA0672">
        <w:br/>
        <w:t>Glow Card reserves the right to update or modify the privacy policy at any time. You will be notified via the app or email in the event of significant changes.</w:t>
      </w:r>
    </w:p>
    <w:p w14:paraId="0B9CF101" w14:textId="2E4B49E5" w:rsidR="00CA0672" w:rsidRPr="00CA0672" w:rsidRDefault="00CA0672" w:rsidP="00CA0672">
      <w:r>
        <w:rPr>
          <w:rStyle w:val="Heading3Char"/>
        </w:rPr>
        <w:t xml:space="preserve">8. </w:t>
      </w:r>
      <w:r w:rsidRPr="00CA0672">
        <w:rPr>
          <w:rStyle w:val="Heading3Char"/>
        </w:rPr>
        <w:t>Contact Us</w:t>
      </w:r>
      <w:r w:rsidRPr="00CA0672">
        <w:br/>
        <w:t>For inquiries or to exercise your rights regarding your data, please contact us at:</w:t>
      </w:r>
      <w:r w:rsidRPr="00CA0672">
        <w:br/>
      </w:r>
      <w:r w:rsidRPr="00CA0672">
        <w:rPr>
          <w:rFonts w:ascii="Segoe UI Emoji" w:hAnsi="Segoe UI Emoji" w:cs="Segoe UI Emoji"/>
        </w:rPr>
        <w:t>📩</w:t>
      </w:r>
      <w:r w:rsidRPr="00CA0672">
        <w:t xml:space="preserve"> support@glowcard.com.sa</w:t>
      </w:r>
    </w:p>
    <w:p w14:paraId="7177C23C" w14:textId="44096825" w:rsidR="009A4F5B" w:rsidRDefault="00247802" w:rsidP="00CA0672">
      <w:r>
        <w:br/>
      </w:r>
    </w:p>
    <w:p w14:paraId="1A636139" w14:textId="77777777" w:rsidR="009A4F5B" w:rsidRDefault="00247802">
      <w:pPr>
        <w:pStyle w:val="Heading2"/>
      </w:pPr>
      <w:r>
        <w:t>Terms &amp; Conditions</w:t>
      </w:r>
    </w:p>
    <w:p w14:paraId="6CDE6727" w14:textId="77777777" w:rsidR="00EC462F" w:rsidRPr="00EC462F" w:rsidRDefault="00EC462F" w:rsidP="00EC462F">
      <w:pPr>
        <w:numPr>
          <w:ilvl w:val="0"/>
          <w:numId w:val="30"/>
        </w:numPr>
      </w:pPr>
      <w:r w:rsidRPr="00EC462F">
        <w:rPr>
          <w:b/>
          <w:bCs/>
        </w:rPr>
        <w:t>Intended Use</w:t>
      </w:r>
      <w:r w:rsidRPr="00EC462F">
        <w:br/>
        <w:t>The official Glow Card website and app are intended solely for accessing its digital services, and any other use outside this scope is prohibited.</w:t>
      </w:r>
    </w:p>
    <w:p w14:paraId="2B282E2B" w14:textId="77777777" w:rsidR="00EC462F" w:rsidRPr="00EC462F" w:rsidRDefault="00EC462F" w:rsidP="00EC462F">
      <w:pPr>
        <w:numPr>
          <w:ilvl w:val="0"/>
          <w:numId w:val="30"/>
        </w:numPr>
      </w:pPr>
      <w:r w:rsidRPr="00EC462F">
        <w:rPr>
          <w:b/>
          <w:bCs/>
        </w:rPr>
        <w:t>Subscriptions and Discounts</w:t>
      </w:r>
      <w:r w:rsidRPr="00EC462F">
        <w:br/>
        <w:t>• Subscribing to Glow Card allows users to benefit from discounts offered within our partner network (clinics, medical centers, salons, health centers).</w:t>
      </w:r>
      <w:r w:rsidRPr="00EC462F">
        <w:br/>
        <w:t>• Discount rates and service types may vary depending on contractual agreements with partners.</w:t>
      </w:r>
    </w:p>
    <w:p w14:paraId="3F7FE9C8" w14:textId="77777777" w:rsidR="00EC462F" w:rsidRPr="00EC462F" w:rsidRDefault="00EC462F" w:rsidP="00EC462F">
      <w:pPr>
        <w:numPr>
          <w:ilvl w:val="0"/>
          <w:numId w:val="30"/>
        </w:numPr>
      </w:pPr>
      <w:r w:rsidRPr="00EC462F">
        <w:rPr>
          <w:b/>
          <w:bCs/>
        </w:rPr>
        <w:t>Modification of Medical/Cosmetic Network</w:t>
      </w:r>
      <w:r w:rsidRPr="00EC462F">
        <w:br/>
        <w:t>• Glow Card reserves the right to add or remove any clinic or center from its network during the subscription period, in cases of contract expiration, non-renewal, or for other operational or contractual reasons.</w:t>
      </w:r>
      <w:r w:rsidRPr="00EC462F">
        <w:br/>
        <w:t>• Continued subscription does not guarantee that all centers will remain unchanged.</w:t>
      </w:r>
    </w:p>
    <w:p w14:paraId="29388668" w14:textId="77777777" w:rsidR="00EC462F" w:rsidRPr="00EC462F" w:rsidRDefault="00EC462F" w:rsidP="00EC462F">
      <w:pPr>
        <w:numPr>
          <w:ilvl w:val="0"/>
          <w:numId w:val="30"/>
        </w:numPr>
      </w:pPr>
      <w:r w:rsidRPr="00EC462F">
        <w:rPr>
          <w:b/>
          <w:bCs/>
        </w:rPr>
        <w:lastRenderedPageBreak/>
        <w:t>Adjustment of Discount Rates</w:t>
      </w:r>
      <w:r w:rsidRPr="00EC462F">
        <w:br/>
        <w:t>• Discount rates may be adjusted (increased or decreased) by partners according to contract renewals or modifications.</w:t>
      </w:r>
      <w:r w:rsidRPr="00EC462F">
        <w:br/>
        <w:t>• Glow Card updates these changes periodically on its official platform, and customers are considered aware of them as part of their compliance with the terms.</w:t>
      </w:r>
    </w:p>
    <w:p w14:paraId="78891B12" w14:textId="77777777" w:rsidR="00EC462F" w:rsidRPr="00EC462F" w:rsidRDefault="00EC462F" w:rsidP="00EC462F">
      <w:pPr>
        <w:numPr>
          <w:ilvl w:val="0"/>
          <w:numId w:val="30"/>
        </w:numPr>
      </w:pPr>
      <w:r w:rsidRPr="00EC462F">
        <w:rPr>
          <w:b/>
          <w:bCs/>
        </w:rPr>
        <w:t>Legal Use</w:t>
      </w:r>
      <w:r w:rsidRPr="00EC462F">
        <w:br/>
        <w:t>• Any commercial, illegal, or reputation-damaging use of Glow Card or its partners is strictly prohibited.</w:t>
      </w:r>
      <w:r w:rsidRPr="00EC462F">
        <w:br/>
        <w:t>• Any misuse of the subscription may result in its termination without compensation.</w:t>
      </w:r>
    </w:p>
    <w:p w14:paraId="3EE072D5" w14:textId="77777777" w:rsidR="00EC462F" w:rsidRPr="00EC462F" w:rsidRDefault="00EC462F" w:rsidP="00EC462F">
      <w:pPr>
        <w:numPr>
          <w:ilvl w:val="0"/>
          <w:numId w:val="30"/>
        </w:numPr>
      </w:pPr>
      <w:r w:rsidRPr="00EC462F">
        <w:rPr>
          <w:b/>
          <w:bCs/>
        </w:rPr>
        <w:t>Intellectual Property</w:t>
      </w:r>
      <w:r w:rsidRPr="00EC462F">
        <w:br/>
        <w:t>• All trademarks, logos, designs, content, and promotional materials are exclusively owned by Glow Card.</w:t>
      </w:r>
      <w:r w:rsidRPr="00EC462F">
        <w:br/>
        <w:t>• Reproduction, use, or exploitation without prior written permission from Glow Card is prohibited.</w:t>
      </w:r>
    </w:p>
    <w:p w14:paraId="43A2216E" w14:textId="77777777" w:rsidR="00EC462F" w:rsidRPr="00EC462F" w:rsidRDefault="00EC462F" w:rsidP="00EC462F">
      <w:pPr>
        <w:numPr>
          <w:ilvl w:val="0"/>
          <w:numId w:val="30"/>
        </w:numPr>
      </w:pPr>
      <w:r w:rsidRPr="00EC462F">
        <w:rPr>
          <w:b/>
          <w:bCs/>
        </w:rPr>
        <w:t>Modification of Terms and Conditions</w:t>
      </w:r>
      <w:r w:rsidRPr="00EC462F">
        <w:br/>
        <w:t>• Glow Card reserves the right to modify these terms and conditions at any time.</w:t>
      </w:r>
      <w:r w:rsidRPr="00EC462F">
        <w:br/>
        <w:t>• Continued use of services after modifications constitutes explicit agreement to the new terms.</w:t>
      </w:r>
    </w:p>
    <w:p w14:paraId="3DE960D0" w14:textId="77777777" w:rsidR="00EC462F" w:rsidRPr="00EC462F" w:rsidRDefault="00EC462F" w:rsidP="00EC462F">
      <w:pPr>
        <w:numPr>
          <w:ilvl w:val="0"/>
          <w:numId w:val="30"/>
        </w:numPr>
      </w:pPr>
      <w:r w:rsidRPr="00EC462F">
        <w:rPr>
          <w:b/>
          <w:bCs/>
        </w:rPr>
        <w:t>Disclaimer</w:t>
      </w:r>
      <w:r w:rsidRPr="00EC462F">
        <w:br/>
        <w:t>• Glow Card is not responsible for the quality of medical or cosmetic services provided by partners; its role is limited to offering a discount card connecting subscribers to contracted centers.</w:t>
      </w:r>
      <w:r w:rsidRPr="00EC462F">
        <w:br/>
        <w:t>• All medical and professional responsibilities lie with the center/clinic providing the service.</w:t>
      </w:r>
    </w:p>
    <w:p w14:paraId="3D33DBF6" w14:textId="77777777" w:rsidR="00EC462F" w:rsidRPr="00EC462F" w:rsidRDefault="00EC462F" w:rsidP="00EC462F">
      <w:pPr>
        <w:numPr>
          <w:ilvl w:val="0"/>
          <w:numId w:val="30"/>
        </w:numPr>
      </w:pPr>
      <w:r w:rsidRPr="00EC462F">
        <w:rPr>
          <w:b/>
          <w:bCs/>
        </w:rPr>
        <w:t>Subscriptions and Payment</w:t>
      </w:r>
      <w:r w:rsidRPr="00EC462F">
        <w:br/>
        <w:t>• Subscription fees are non-refundable after activation.</w:t>
      </w:r>
      <w:r w:rsidRPr="00EC462F">
        <w:br/>
        <w:t>• Subscriptions are personal and non-transferable, non-resalable, and cannot be shared with others.</w:t>
      </w:r>
    </w:p>
    <w:p w14:paraId="098A4263" w14:textId="77777777" w:rsidR="00EC462F" w:rsidRPr="00EC462F" w:rsidRDefault="00EC462F" w:rsidP="00EC462F">
      <w:pPr>
        <w:numPr>
          <w:ilvl w:val="0"/>
          <w:numId w:val="30"/>
        </w:numPr>
      </w:pPr>
      <w:r w:rsidRPr="00EC462F">
        <w:rPr>
          <w:b/>
          <w:bCs/>
        </w:rPr>
        <w:t>Duration and Termination of Service</w:t>
      </w:r>
      <w:r w:rsidRPr="00EC462F">
        <w:br/>
        <w:t>• Subscription duration is determined according to the selected package.</w:t>
      </w:r>
      <w:r w:rsidRPr="00EC462F">
        <w:br/>
        <w:t>• Glow Card has the right to suspend or terminate service for any subscriber who violates the terms without any financial compensation.</w:t>
      </w:r>
    </w:p>
    <w:p w14:paraId="7195910F" w14:textId="453A6917" w:rsidR="009A4F5B" w:rsidRDefault="00247802">
      <w:r>
        <w:br/>
      </w:r>
    </w:p>
    <w:p w14:paraId="11EAE5FC" w14:textId="77777777" w:rsidR="009A4F5B" w:rsidRDefault="00247802">
      <w:pPr>
        <w:pStyle w:val="Heading2"/>
      </w:pPr>
      <w:r>
        <w:t>Terms of Sale &amp; Usage</w:t>
      </w:r>
    </w:p>
    <w:p w14:paraId="63DED5C2" w14:textId="568FB649" w:rsidR="00EC462F" w:rsidRPr="00EC462F" w:rsidRDefault="00EC462F" w:rsidP="00EC462F">
      <w:pPr>
        <w:pStyle w:val="ListParagraph"/>
        <w:numPr>
          <w:ilvl w:val="0"/>
          <w:numId w:val="31"/>
        </w:numPr>
      </w:pPr>
      <w:r w:rsidRPr="00EC462F">
        <w:rPr>
          <w:b/>
          <w:bCs/>
        </w:rPr>
        <w:t>Nature of the Cards</w:t>
      </w:r>
      <w:r w:rsidRPr="00EC462F">
        <w:br/>
        <w:t xml:space="preserve">• All Glow Card cards are 100% digital and are issued electronically via the website </w:t>
      </w:r>
      <w:r w:rsidRPr="00EC462F">
        <w:lastRenderedPageBreak/>
        <w:t>or app after successful payment.</w:t>
      </w:r>
      <w:r w:rsidRPr="00EC462F">
        <w:br/>
        <w:t>• No physical cards are shipped or delivered.</w:t>
      </w:r>
    </w:p>
    <w:p w14:paraId="76BB6D3B" w14:textId="1CBFF6E2" w:rsidR="00EC462F" w:rsidRPr="00EC462F" w:rsidRDefault="00EC462F" w:rsidP="00EC462F">
      <w:pPr>
        <w:pStyle w:val="ListParagraph"/>
        <w:numPr>
          <w:ilvl w:val="0"/>
          <w:numId w:val="31"/>
        </w:numPr>
      </w:pPr>
      <w:r w:rsidRPr="00EC462F">
        <w:rPr>
          <w:b/>
          <w:bCs/>
        </w:rPr>
        <w:t>Subscription Start and Activation</w:t>
      </w:r>
      <w:r w:rsidRPr="00EC462F">
        <w:br/>
        <w:t>• The subscription begins immediately upon confirmation of payment and issuance of the digital card to the user.</w:t>
      </w:r>
      <w:r w:rsidRPr="00EC462F">
        <w:br/>
        <w:t>• The subscription is personal and linked to the user account; it may not be shared or transferred to others.</w:t>
      </w:r>
    </w:p>
    <w:p w14:paraId="0F5A7702" w14:textId="307039FC" w:rsidR="00EC462F" w:rsidRPr="00EC462F" w:rsidRDefault="00EC462F" w:rsidP="00EC462F">
      <w:pPr>
        <w:pStyle w:val="ListParagraph"/>
        <w:numPr>
          <w:ilvl w:val="0"/>
          <w:numId w:val="31"/>
        </w:numPr>
      </w:pPr>
      <w:r w:rsidRPr="00EC462F">
        <w:rPr>
          <w:b/>
          <w:bCs/>
        </w:rPr>
        <w:t>Prices and Fees</w:t>
      </w:r>
      <w:r w:rsidRPr="00EC462F">
        <w:br/>
        <w:t>• All listed prices include the applicable VAT in the Kingdom of Saudi Arabia according to the law.</w:t>
      </w:r>
      <w:r w:rsidRPr="00EC462F">
        <w:br/>
        <w:t>• Glow Card reserves the right to adjust subscription or package prices at any time, with official notice before implementation.</w:t>
      </w:r>
    </w:p>
    <w:p w14:paraId="1C9443E5" w14:textId="4521B114" w:rsidR="00EC462F" w:rsidRPr="00EC462F" w:rsidRDefault="00EC462F" w:rsidP="00EC462F">
      <w:pPr>
        <w:pStyle w:val="ListParagraph"/>
        <w:numPr>
          <w:ilvl w:val="0"/>
          <w:numId w:val="31"/>
        </w:numPr>
      </w:pPr>
      <w:r w:rsidRPr="00EC462F">
        <w:rPr>
          <w:b/>
          <w:bCs/>
        </w:rPr>
        <w:t>Permitted Use</w:t>
      </w:r>
      <w:r w:rsidRPr="00EC462F">
        <w:br/>
        <w:t>• Glow Card services are limited to using discounts and offers within the network of contracted medical, cosmetic, and health centers.</w:t>
      </w:r>
      <w:r w:rsidRPr="00EC462F">
        <w:br/>
        <w:t>• Reselling the card or using it for commercial or illegal purposes is prohibited.</w:t>
      </w:r>
      <w:r w:rsidRPr="00EC462F">
        <w:br/>
        <w:t>• Any use that violates the terms will result in immediate subscription cancellation without refund.</w:t>
      </w:r>
    </w:p>
    <w:p w14:paraId="7EFD7C8F" w14:textId="51B15E91" w:rsidR="00EC462F" w:rsidRPr="00EC462F" w:rsidRDefault="00EC462F" w:rsidP="00EC462F">
      <w:pPr>
        <w:pStyle w:val="ListParagraph"/>
        <w:numPr>
          <w:ilvl w:val="0"/>
          <w:numId w:val="31"/>
        </w:numPr>
      </w:pPr>
      <w:r w:rsidRPr="00EC462F">
        <w:rPr>
          <w:b/>
          <w:bCs/>
        </w:rPr>
        <w:t>Non-Refundable / non-cancellable</w:t>
      </w:r>
      <w:r w:rsidRPr="00EC462F">
        <w:br/>
        <w:t>• Subscription fees are non-refundable after payment and activation of the digital card, regardless of whether the card has been used.</w:t>
      </w:r>
      <w:r w:rsidRPr="00EC462F">
        <w:br/>
        <w:t>• Subscribers are not entitled to a refund if a center is changed, removed, or if discount rates are modified.</w:t>
      </w:r>
    </w:p>
    <w:p w14:paraId="5DA06804" w14:textId="6042E50B" w:rsidR="00EC462F" w:rsidRPr="00EC462F" w:rsidRDefault="00EC462F" w:rsidP="00EC462F">
      <w:pPr>
        <w:pStyle w:val="ListParagraph"/>
        <w:numPr>
          <w:ilvl w:val="0"/>
          <w:numId w:val="31"/>
        </w:numPr>
      </w:pPr>
      <w:r w:rsidRPr="00EC462F">
        <w:rPr>
          <w:b/>
          <w:bCs/>
        </w:rPr>
        <w:t>Network and Service Changes</w:t>
      </w:r>
      <w:r w:rsidRPr="00EC462F">
        <w:br/>
        <w:t>• Glow Card reserves the right to add or remove any center or adjust discount rates within its network during the subscription period, according to partner contract renewals or modifications.</w:t>
      </w:r>
      <w:r w:rsidRPr="00EC462F">
        <w:br/>
        <w:t>• Continued use of the card constitutes implicit agreement to these changes.</w:t>
      </w:r>
    </w:p>
    <w:p w14:paraId="6DC35B36" w14:textId="39DCD15D" w:rsidR="00EC462F" w:rsidRPr="00EC462F" w:rsidRDefault="00EC462F" w:rsidP="00EC462F">
      <w:pPr>
        <w:pStyle w:val="ListParagraph"/>
        <w:numPr>
          <w:ilvl w:val="0"/>
          <w:numId w:val="31"/>
        </w:numPr>
      </w:pPr>
      <w:r w:rsidRPr="00EC462F">
        <w:rPr>
          <w:b/>
          <w:bCs/>
        </w:rPr>
        <w:t>Liability</w:t>
      </w:r>
      <w:r w:rsidRPr="00EC462F">
        <w:br/>
        <w:t>• Glow Card assumes no responsibility for the quality of services provided by partner centers or clinics, as its role is limited to providing the card as a discount tool linking subscribers to partners.</w:t>
      </w:r>
    </w:p>
    <w:p w14:paraId="7B85BFFF" w14:textId="0EA17A55" w:rsidR="009A4F5B" w:rsidRDefault="00247802">
      <w:r>
        <w:br/>
      </w:r>
    </w:p>
    <w:p w14:paraId="55239677" w14:textId="77777777" w:rsidR="009A4F5B" w:rsidRDefault="00247802">
      <w:pPr>
        <w:pStyle w:val="Heading2"/>
      </w:pPr>
      <w:r>
        <w:t>Refund Policy</w:t>
      </w:r>
    </w:p>
    <w:p w14:paraId="4577F3DC" w14:textId="77777777" w:rsidR="00EC462F" w:rsidRPr="00EC462F" w:rsidRDefault="00EC462F" w:rsidP="00EC462F">
      <w:pPr>
        <w:numPr>
          <w:ilvl w:val="0"/>
          <w:numId w:val="32"/>
        </w:numPr>
      </w:pPr>
      <w:r w:rsidRPr="00EC462F">
        <w:rPr>
          <w:b/>
          <w:bCs/>
        </w:rPr>
        <w:t>No Refund After Activation</w:t>
      </w:r>
      <w:r w:rsidRPr="00EC462F">
        <w:br/>
        <w:t>• Subscribers are not entitled to refund or reimbursement of the subscription fee after activating the digital card or using it for any Glow Card services.</w:t>
      </w:r>
    </w:p>
    <w:p w14:paraId="25D30E33" w14:textId="77777777" w:rsidR="00EC462F" w:rsidRPr="00EC462F" w:rsidRDefault="00EC462F" w:rsidP="00EC462F">
      <w:pPr>
        <w:numPr>
          <w:ilvl w:val="0"/>
          <w:numId w:val="32"/>
        </w:numPr>
      </w:pPr>
      <w:r w:rsidRPr="00EC462F">
        <w:rPr>
          <w:b/>
          <w:bCs/>
        </w:rPr>
        <w:t>Grace Period Before Activation</w:t>
      </w:r>
      <w:r w:rsidRPr="00EC462F">
        <w:br/>
        <w:t>• If the card is not activated within 7 days of purchase, the customer is entitled to request a full refund.</w:t>
      </w:r>
      <w:r w:rsidRPr="00EC462F">
        <w:br/>
      </w:r>
      <w:r w:rsidRPr="00EC462F">
        <w:lastRenderedPageBreak/>
        <w:t>• The refund will be processed through the same payment method used, within a maximum of 14 business days.</w:t>
      </w:r>
    </w:p>
    <w:p w14:paraId="2CD474C0" w14:textId="77777777" w:rsidR="00EC462F" w:rsidRPr="00EC462F" w:rsidRDefault="00EC462F" w:rsidP="00EC462F">
      <w:pPr>
        <w:numPr>
          <w:ilvl w:val="0"/>
          <w:numId w:val="32"/>
        </w:numPr>
      </w:pPr>
      <w:r w:rsidRPr="00EC462F">
        <w:rPr>
          <w:b/>
          <w:bCs/>
        </w:rPr>
        <w:t>Technical Issues</w:t>
      </w:r>
      <w:r w:rsidRPr="00EC462F">
        <w:br/>
        <w:t>• In case of a technical problem preventing the subscriber from fully using the card or services, they are entitled to:</w:t>
      </w:r>
      <w:r w:rsidRPr="00EC462F">
        <w:br/>
        <w:t>• Request technical support from the support team.</w:t>
      </w:r>
      <w:r w:rsidRPr="00EC462F">
        <w:br/>
        <w:t>• Or replace the card with a new one.</w:t>
      </w:r>
      <w:r w:rsidRPr="00EC462F">
        <w:br/>
        <w:t>• Or receive a full refund if the issue cannot be resolved.</w:t>
      </w:r>
    </w:p>
    <w:p w14:paraId="6D8FA265" w14:textId="77777777" w:rsidR="00EC462F" w:rsidRPr="00EC462F" w:rsidRDefault="00EC462F" w:rsidP="00EC462F">
      <w:pPr>
        <w:numPr>
          <w:ilvl w:val="0"/>
          <w:numId w:val="32"/>
        </w:numPr>
      </w:pPr>
      <w:r w:rsidRPr="00EC462F">
        <w:rPr>
          <w:b/>
          <w:bCs/>
        </w:rPr>
        <w:t>Exceptions</w:t>
      </w:r>
      <w:r w:rsidRPr="00EC462F">
        <w:br/>
        <w:t>• Refunds do not cover cases arising from:</w:t>
      </w:r>
      <w:r w:rsidRPr="00EC462F">
        <w:br/>
        <w:t>• Incorrect data entered by the customer.</w:t>
      </w:r>
      <w:r w:rsidRPr="00EC462F">
        <w:br/>
        <w:t>• Unauthorized or prohibited use violating terms and conditions.</w:t>
      </w:r>
      <w:r w:rsidRPr="00EC462F">
        <w:br/>
        <w:t>• Issues caused by partner centers or clinics (service quality or scheduling).</w:t>
      </w:r>
    </w:p>
    <w:p w14:paraId="3A55E2D2" w14:textId="77777777" w:rsidR="00EC462F" w:rsidRPr="00EC462F" w:rsidRDefault="00EC462F" w:rsidP="00EC462F">
      <w:pPr>
        <w:numPr>
          <w:ilvl w:val="0"/>
          <w:numId w:val="32"/>
        </w:numPr>
      </w:pPr>
      <w:r w:rsidRPr="00EC462F">
        <w:rPr>
          <w:b/>
          <w:bCs/>
        </w:rPr>
        <w:t>Refund Request Procedure</w:t>
      </w:r>
      <w:r w:rsidRPr="00EC462F">
        <w:br/>
        <w:t>• The customer must submit an official request via email to: support@glowcard.com.sa, specifying the reason and attaching purchase details.</w:t>
      </w:r>
      <w:r w:rsidRPr="00EC462F">
        <w:br/>
        <w:t>• Glow Card reserves the right to verify the validity of the request before approving a refund or replacement.</w:t>
      </w:r>
    </w:p>
    <w:p w14:paraId="0BEB5BF2" w14:textId="77777777" w:rsidR="00EC462F" w:rsidRPr="00EC462F" w:rsidRDefault="00EC462F" w:rsidP="00EC462F">
      <w:pPr>
        <w:rPr>
          <w:vanish/>
        </w:rPr>
      </w:pPr>
      <w:r w:rsidRPr="00EC462F">
        <w:rPr>
          <w:vanish/>
        </w:rPr>
        <w:t>Top of Form</w:t>
      </w:r>
    </w:p>
    <w:p w14:paraId="5F331B98" w14:textId="77777777" w:rsidR="00EC462F" w:rsidRPr="00EC462F" w:rsidRDefault="00EC462F" w:rsidP="00EC462F">
      <w:pPr>
        <w:rPr>
          <w:vanish/>
        </w:rPr>
      </w:pPr>
      <w:r w:rsidRPr="00EC462F">
        <w:rPr>
          <w:vanish/>
        </w:rPr>
        <w:t>Bottom of Form</w:t>
      </w:r>
    </w:p>
    <w:p w14:paraId="515044BF" w14:textId="261D19EA" w:rsidR="009A4F5B" w:rsidRDefault="00247802">
      <w:r>
        <w:br/>
      </w:r>
    </w:p>
    <w:p w14:paraId="0F6A3459" w14:textId="77777777" w:rsidR="009A4F5B" w:rsidRDefault="00247802">
      <w:pPr>
        <w:pStyle w:val="Heading2"/>
      </w:pPr>
      <w:r>
        <w:t>Our Advantages</w:t>
      </w:r>
    </w:p>
    <w:p w14:paraId="6388E098" w14:textId="77777777" w:rsidR="00F06A78" w:rsidRPr="00F06A78" w:rsidRDefault="00F06A78" w:rsidP="00F06A78">
      <w:r w:rsidRPr="00F06A78">
        <w:t xml:space="preserve">• </w:t>
      </w:r>
      <w:r w:rsidRPr="00F06A78">
        <w:rPr>
          <w:b/>
          <w:bCs/>
        </w:rPr>
        <w:t>Exclusive discounts of up to 70%</w:t>
      </w:r>
      <w:r w:rsidRPr="00F06A78">
        <w:t xml:space="preserve"> on a wide range of health and beauty services.</w:t>
      </w:r>
      <w:r w:rsidRPr="00F06A78">
        <w:br/>
        <w:t>Enjoy discounts of up to 70% through a comprehensive network of trusted clinics and centers in the beauty sector, including:</w:t>
      </w:r>
      <w:r w:rsidRPr="00F06A78">
        <w:br/>
        <w:t>• Beauty clinics</w:t>
      </w:r>
      <w:r w:rsidRPr="00F06A78">
        <w:br/>
        <w:t>• Dental clinics</w:t>
      </w:r>
      <w:r w:rsidRPr="00F06A78">
        <w:br/>
        <w:t>• Dermatology and laser clinics</w:t>
      </w:r>
      <w:r w:rsidRPr="00F06A78">
        <w:br/>
        <w:t>• Hair clinics</w:t>
      </w:r>
      <w:r w:rsidRPr="00F06A78">
        <w:br/>
        <w:t>• Eye clinics</w:t>
      </w:r>
      <w:r w:rsidRPr="00F06A78">
        <w:br/>
        <w:t>• Nutrition clinics</w:t>
      </w:r>
      <w:r w:rsidRPr="00F06A78">
        <w:br/>
        <w:t>• Women's and men's salons</w:t>
      </w:r>
      <w:r w:rsidRPr="00F06A78">
        <w:br/>
        <w:t>• Women's and men's fitness clubs</w:t>
      </w:r>
      <w:r w:rsidRPr="00F06A78">
        <w:br/>
        <w:t>• Health centers</w:t>
      </w:r>
    </w:p>
    <w:p w14:paraId="151D0BC7" w14:textId="77777777" w:rsidR="00F06A78" w:rsidRPr="00F06A78" w:rsidRDefault="00F06A78" w:rsidP="00F06A78">
      <w:r w:rsidRPr="00F06A78">
        <w:t xml:space="preserve">• </w:t>
      </w:r>
      <w:r w:rsidRPr="00F06A78">
        <w:rPr>
          <w:b/>
          <w:bCs/>
        </w:rPr>
        <w:t>100% digital subscription:</w:t>
      </w:r>
      <w:r w:rsidRPr="00F06A78">
        <w:t xml:space="preserve"> The card is easily activated and used via the app or website without the need for any paper documents.</w:t>
      </w:r>
      <w:r w:rsidRPr="00F06A78">
        <w:br/>
        <w:t xml:space="preserve">• </w:t>
      </w:r>
      <w:r w:rsidRPr="00F06A78">
        <w:rPr>
          <w:b/>
          <w:bCs/>
        </w:rPr>
        <w:t>Flexible for all categories:</w:t>
      </w:r>
      <w:r w:rsidRPr="00F06A78">
        <w:t xml:space="preserve"> Ideal for individuals, newlyweds, families, and even companies wishing to offer benefits to their employees.</w:t>
      </w:r>
      <w:r w:rsidRPr="00F06A78">
        <w:br/>
        <w:t xml:space="preserve">• </w:t>
      </w:r>
      <w:r w:rsidRPr="00F06A78">
        <w:rPr>
          <w:b/>
          <w:bCs/>
        </w:rPr>
        <w:t>Seamless and integrated experience:</w:t>
      </w:r>
      <w:r w:rsidRPr="00F06A78">
        <w:t xml:space="preserve"> From registration to booking services, everything is done in simple steps through our digital platform.</w:t>
      </w:r>
      <w:r w:rsidRPr="00F06A78">
        <w:br/>
      </w:r>
      <w:r w:rsidRPr="00F06A78">
        <w:lastRenderedPageBreak/>
        <w:t xml:space="preserve">• </w:t>
      </w:r>
      <w:r w:rsidRPr="00F06A78">
        <w:rPr>
          <w:b/>
          <w:bCs/>
        </w:rPr>
        <w:t>Continuous updates:</w:t>
      </w:r>
      <w:r w:rsidRPr="00F06A78">
        <w:t xml:space="preserve"> Our medical and beauty network is regularly updated to provide the best centers and services at the highest quality.</w:t>
      </w:r>
    </w:p>
    <w:p w14:paraId="7866EF74" w14:textId="10713EF4" w:rsidR="009A4F5B" w:rsidRDefault="00247802">
      <w:r>
        <w:br/>
      </w:r>
    </w:p>
    <w:p w14:paraId="1FFD2D07" w14:textId="77777777" w:rsidR="009A4F5B" w:rsidRDefault="00247802" w:rsidP="00F06A78">
      <w:pPr>
        <w:pStyle w:val="Heading2"/>
      </w:pPr>
      <w:r>
        <w:t>About Us</w:t>
      </w:r>
    </w:p>
    <w:p w14:paraId="40AA7274" w14:textId="77777777" w:rsidR="00F06A78" w:rsidRPr="00F06A78" w:rsidRDefault="00F06A78" w:rsidP="00F06A78">
      <w:r w:rsidRPr="00F06A78">
        <w:t>At Glow Card, we believe that health and beauty are a right for everyone, and excellence should not be an expensive luxury.</w:t>
      </w:r>
      <w:r w:rsidRPr="00F06A78">
        <w:br/>
        <w:t>That’s why we created an innovative digital discount card, designed to provide peace of mind, a premium experience, and unbeatable prices.</w:t>
      </w:r>
    </w:p>
    <w:p w14:paraId="65F5B197" w14:textId="77777777" w:rsidR="00F06A78" w:rsidRDefault="00F06A78" w:rsidP="00F06A78">
      <w:r w:rsidRPr="00F06A78">
        <w:t>With Glow Card, you don’t have to search long or pay more than you deserve… we bring you the best of the health and beauty sector in Saudi Arabia in one place:</w:t>
      </w:r>
      <w:r w:rsidRPr="00F06A78">
        <w:br/>
        <w:t>• Premier beauty clinics</w:t>
      </w:r>
      <w:r w:rsidRPr="00F06A78">
        <w:br/>
        <w:t>• Dental clinics</w:t>
      </w:r>
      <w:r w:rsidRPr="00F06A78">
        <w:br/>
        <w:t>• Dermatology and laser clinics</w:t>
      </w:r>
      <w:r w:rsidRPr="00F06A78">
        <w:br/>
        <w:t>• Hair care centers</w:t>
      </w:r>
      <w:r w:rsidRPr="00F06A78">
        <w:br/>
        <w:t>• Eye clinics</w:t>
      </w:r>
      <w:r w:rsidRPr="00F06A78">
        <w:br/>
        <w:t>• Nutrition centers</w:t>
      </w:r>
      <w:r w:rsidRPr="00F06A78">
        <w:br/>
        <w:t>• Women’s and men’s salons</w:t>
      </w:r>
      <w:r w:rsidRPr="00F06A78">
        <w:br/>
        <w:t>• Fitness clubs</w:t>
      </w:r>
      <w:r w:rsidRPr="00F06A78">
        <w:br/>
        <w:t>• Specialized health centers</w:t>
      </w:r>
    </w:p>
    <w:p w14:paraId="1FAE383F" w14:textId="77777777" w:rsidR="00F06A78" w:rsidRDefault="00F06A78" w:rsidP="00F06A78"/>
    <w:p w14:paraId="6B0634CB" w14:textId="77777777" w:rsidR="00F06A78" w:rsidRPr="00F06A78" w:rsidRDefault="00F06A78" w:rsidP="00F06A78">
      <w:pPr>
        <w:pStyle w:val="Heading2"/>
      </w:pPr>
      <w:r w:rsidRPr="00F06A78">
        <w:t>Why Glow Card?</w:t>
      </w:r>
    </w:p>
    <w:p w14:paraId="68243C04" w14:textId="77777777" w:rsidR="00F06A78" w:rsidRPr="00F06A78" w:rsidRDefault="00F06A78" w:rsidP="00F06A78">
      <w:r w:rsidRPr="00F06A78">
        <w:rPr>
          <w:rFonts w:ascii="Segoe UI Emoji" w:hAnsi="Segoe UI Emoji" w:cs="Segoe UI Emoji"/>
        </w:rPr>
        <w:t>✔️</w:t>
      </w:r>
      <w:r w:rsidRPr="00F06A78">
        <w:t xml:space="preserve"> Real discounts of up to 70%.</w:t>
      </w:r>
      <w:r w:rsidRPr="00F06A78">
        <w:br/>
      </w:r>
      <w:r w:rsidRPr="00F06A78">
        <w:rPr>
          <w:rFonts w:ascii="Segoe UI Emoji" w:hAnsi="Segoe UI Emoji" w:cs="Segoe UI Emoji"/>
        </w:rPr>
        <w:t>✔️</w:t>
      </w:r>
      <w:r w:rsidRPr="00F06A78">
        <w:t xml:space="preserve"> A wide and trusted network of hundreds of certified clinics and centers.</w:t>
      </w:r>
      <w:r w:rsidRPr="00F06A78">
        <w:br/>
      </w:r>
      <w:r w:rsidRPr="00F06A78">
        <w:rPr>
          <w:rFonts w:ascii="Segoe UI Emoji" w:hAnsi="Segoe UI Emoji" w:cs="Segoe UI Emoji"/>
        </w:rPr>
        <w:t>✔️</w:t>
      </w:r>
      <w:r w:rsidRPr="00F06A78">
        <w:t xml:space="preserve"> A fully digital experience, fast and easy via the app and website.</w:t>
      </w:r>
    </w:p>
    <w:p w14:paraId="511F516D" w14:textId="77777777" w:rsidR="00F06A78" w:rsidRPr="00F06A78" w:rsidRDefault="00F06A78" w:rsidP="00F06A78">
      <w:r w:rsidRPr="00F06A78">
        <w:rPr>
          <w:rFonts w:ascii="Segoe UI Emoji" w:hAnsi="Segoe UI Emoji" w:cs="Segoe UI Emoji"/>
        </w:rPr>
        <w:t>🎯</w:t>
      </w:r>
      <w:r w:rsidRPr="00F06A78">
        <w:t xml:space="preserve"> </w:t>
      </w:r>
      <w:r w:rsidRPr="00F06A78">
        <w:rPr>
          <w:b/>
          <w:bCs/>
        </w:rPr>
        <w:t>Our Mission:</w:t>
      </w:r>
      <w:r w:rsidRPr="00F06A78">
        <w:t xml:space="preserve"> To provide you with a smarter lifestyle that combines high quality and affordable costs.</w:t>
      </w:r>
      <w:r w:rsidRPr="00F06A78">
        <w:br/>
      </w:r>
      <w:r w:rsidRPr="00F06A78">
        <w:rPr>
          <w:rFonts w:ascii="Segoe UI Emoji" w:hAnsi="Segoe UI Emoji" w:cs="Segoe UI Emoji"/>
        </w:rPr>
        <w:t>✨</w:t>
      </w:r>
      <w:r w:rsidRPr="00F06A78">
        <w:t xml:space="preserve"> </w:t>
      </w:r>
      <w:r w:rsidRPr="00F06A78">
        <w:rPr>
          <w:b/>
          <w:bCs/>
        </w:rPr>
        <w:t>Our Vision:</w:t>
      </w:r>
      <w:r w:rsidRPr="00F06A78">
        <w:t xml:space="preserve"> To be your first partner on your journey to beauty and health, in a modern style that suits you.</w:t>
      </w:r>
    </w:p>
    <w:p w14:paraId="3983929F" w14:textId="77777777" w:rsidR="00F06A78" w:rsidRDefault="00F06A78" w:rsidP="00F06A78">
      <w:r w:rsidRPr="00F06A78">
        <w:t>With Glow Card…</w:t>
      </w:r>
      <w:r w:rsidRPr="00F06A78">
        <w:br/>
        <w:t>You are not just buying a card; you are acquiring the key to a whole world of health, beauty, and excellence.</w:t>
      </w:r>
    </w:p>
    <w:p w14:paraId="1FFA1C28" w14:textId="77777777" w:rsidR="00F06A78" w:rsidRDefault="00F06A78" w:rsidP="00F06A78"/>
    <w:p w14:paraId="5F6C2C15" w14:textId="77777777" w:rsidR="00F06A78" w:rsidRDefault="00F06A78" w:rsidP="00F06A78"/>
    <w:p w14:paraId="6D9BFA76" w14:textId="6E99945B" w:rsidR="00F06A78" w:rsidRDefault="00F06A78" w:rsidP="00F06A78">
      <w:pPr>
        <w:pStyle w:val="Heading1"/>
      </w:pPr>
    </w:p>
    <w:p w14:paraId="7177ED1B" w14:textId="77777777" w:rsidR="00F06A78" w:rsidRDefault="00F06A78" w:rsidP="00F06A78">
      <w:pPr>
        <w:pStyle w:val="Title"/>
        <w:bidi/>
      </w:pPr>
      <w:r>
        <w:t>القسم العربي</w:t>
      </w:r>
    </w:p>
    <w:p w14:paraId="20D017FA" w14:textId="77777777" w:rsidR="00F06A78" w:rsidRDefault="00F06A78" w:rsidP="00F06A78">
      <w:pPr>
        <w:pStyle w:val="Heading1"/>
        <w:bidi/>
      </w:pPr>
    </w:p>
    <w:p w14:paraId="6A348C56" w14:textId="77777777" w:rsidR="00F06A78" w:rsidRDefault="00F06A78" w:rsidP="00F06A78">
      <w:pPr>
        <w:pStyle w:val="Heading2"/>
        <w:bidi/>
      </w:pPr>
      <w:r>
        <w:t xml:space="preserve">سياسة </w:t>
      </w:r>
      <w:r w:rsidRPr="00F06A78">
        <w:t>الخصوصية</w:t>
      </w:r>
    </w:p>
    <w:p w14:paraId="741FFF88" w14:textId="6B99984B" w:rsidR="00F06A78" w:rsidRPr="00F06A78" w:rsidRDefault="00F06A78" w:rsidP="00201925">
      <w:pPr>
        <w:bidi/>
        <w:rPr>
          <w:rFonts w:ascii="Times New Roman" w:hAnsi="Times New Roman" w:cs="Times New Roman"/>
        </w:rPr>
      </w:pPr>
      <w:r w:rsidRPr="00F06A78">
        <w:rPr>
          <w:rFonts w:ascii="Times New Roman" w:hAnsi="Times New Roman" w:cs="Times New Roman"/>
          <w:rtl/>
        </w:rPr>
        <w:t xml:space="preserve">تاريخ السريان: </w:t>
      </w:r>
      <w:r w:rsidR="00201925" w:rsidRPr="00201925">
        <w:rPr>
          <w:rFonts w:ascii="Times New Roman" w:hAnsi="Times New Roman" w:cs="Times New Roman"/>
        </w:rPr>
        <w:t>2025/09/01</w:t>
      </w:r>
    </w:p>
    <w:p w14:paraId="0A9B08F5" w14:textId="77777777" w:rsidR="00F06A78" w:rsidRPr="00F06A78" w:rsidRDefault="00F06A78" w:rsidP="00F06A78">
      <w:pPr>
        <w:bidi/>
        <w:rPr>
          <w:rFonts w:ascii="Times New Roman" w:hAnsi="Times New Roman" w:cs="Times New Roman"/>
        </w:rPr>
      </w:pPr>
    </w:p>
    <w:p w14:paraId="78B35EEA" w14:textId="77777777" w:rsidR="00F06A78" w:rsidRPr="00F06A78" w:rsidRDefault="00F06A78" w:rsidP="00F06A78">
      <w:pPr>
        <w:bidi/>
        <w:rPr>
          <w:rFonts w:ascii="Times New Roman" w:hAnsi="Times New Roman" w:cs="Times New Roman"/>
          <w:rtl/>
        </w:rPr>
      </w:pPr>
      <w:r w:rsidRPr="00F06A78">
        <w:rPr>
          <w:rFonts w:ascii="Times New Roman" w:hAnsi="Times New Roman" w:cs="Times New Roman"/>
          <w:rtl/>
        </w:rPr>
        <w:t xml:space="preserve">نحن في </w:t>
      </w:r>
      <w:r w:rsidRPr="00F06A78">
        <w:rPr>
          <w:rFonts w:ascii="Times New Roman" w:hAnsi="Times New Roman" w:cs="Times New Roman"/>
        </w:rPr>
        <w:t>Glow Card</w:t>
      </w:r>
      <w:r w:rsidRPr="00F06A78">
        <w:rPr>
          <w:rFonts w:ascii="Times New Roman" w:hAnsi="Times New Roman" w:cs="Times New Roman"/>
          <w:rtl/>
        </w:rPr>
        <w:t xml:space="preserve"> ملتزمون بحماية خصوصية وسرية بيانات عملائنا بما يتوافق مع نظام حماية البيانات الشخصية في المملكة العربية السعودية واللوائح ذات الصلة. باستخدامك لخدماتنا، فإنك توافق على هذه السياسة:</w:t>
      </w:r>
    </w:p>
    <w:p w14:paraId="0B56D742" w14:textId="77777777" w:rsidR="00F06A78" w:rsidRDefault="00F06A78" w:rsidP="00F06A78">
      <w:pPr>
        <w:bidi/>
      </w:pPr>
    </w:p>
    <w:p w14:paraId="3DE11D93" w14:textId="77777777" w:rsidR="00F06A78" w:rsidRPr="00F06A78" w:rsidRDefault="00F06A78" w:rsidP="00F06A78">
      <w:pPr>
        <w:pStyle w:val="Heading3"/>
        <w:bidi/>
      </w:pPr>
      <w:r>
        <w:rPr>
          <w:rFonts w:hint="cs"/>
          <w:rtl/>
        </w:rPr>
        <w:t xml:space="preserve">1. </w:t>
      </w:r>
      <w:r>
        <w:t>. المعلومات التي نجمعها</w:t>
      </w:r>
    </w:p>
    <w:p w14:paraId="0FC39907" w14:textId="77777777" w:rsidR="00F06A78" w:rsidRPr="00F06A78" w:rsidRDefault="00F06A78" w:rsidP="00F06A78">
      <w:pPr>
        <w:bidi/>
      </w:pPr>
      <w:r w:rsidRPr="00F06A78">
        <w:rPr>
          <w:rtl/>
        </w:rPr>
        <w:t>قد نقوم بجمع ومعالجة البيانات التالية:</w:t>
      </w:r>
    </w:p>
    <w:p w14:paraId="5DD2492E" w14:textId="77777777" w:rsidR="00F06A78" w:rsidRPr="00F06A78" w:rsidRDefault="00F06A78" w:rsidP="00F06A78">
      <w:pPr>
        <w:numPr>
          <w:ilvl w:val="0"/>
          <w:numId w:val="33"/>
        </w:numPr>
        <w:bidi/>
      </w:pPr>
      <w:r w:rsidRPr="00F06A78">
        <w:rPr>
          <w:rtl/>
        </w:rPr>
        <w:t>بيانات التعريف الشخصية: الاسم، البريد الإلكتروني، رقم الجوال.</w:t>
      </w:r>
    </w:p>
    <w:p w14:paraId="674E554A" w14:textId="77777777" w:rsidR="00F06A78" w:rsidRPr="00F06A78" w:rsidRDefault="00F06A78" w:rsidP="00F06A78">
      <w:pPr>
        <w:numPr>
          <w:ilvl w:val="0"/>
          <w:numId w:val="33"/>
        </w:numPr>
        <w:bidi/>
        <w:rPr>
          <w:rtl/>
        </w:rPr>
      </w:pPr>
      <w:r w:rsidRPr="00F06A78">
        <w:rPr>
          <w:rtl/>
        </w:rPr>
        <w:t>بيانات الدفع: تتم معالجة المدفوعات عبر مزودي دفع معتمدين وآمنين، ولا نقوم بتخزين بيانات البطاقات البنكية.</w:t>
      </w:r>
    </w:p>
    <w:p w14:paraId="432AD34C" w14:textId="77777777" w:rsidR="00F06A78" w:rsidRPr="00F06A78" w:rsidRDefault="00F06A78" w:rsidP="00F06A78">
      <w:pPr>
        <w:numPr>
          <w:ilvl w:val="0"/>
          <w:numId w:val="33"/>
        </w:numPr>
        <w:bidi/>
        <w:rPr>
          <w:rtl/>
        </w:rPr>
      </w:pPr>
      <w:r w:rsidRPr="00F06A78">
        <w:rPr>
          <w:rtl/>
        </w:rPr>
        <w:t>بيانات الاستخدام: مثل سجل الاشتراكات، تفاعلك مع الخدمات، وزياراتك عبر الموقع أو التطبيق.</w:t>
      </w:r>
    </w:p>
    <w:p w14:paraId="5CF8D529" w14:textId="5869B4B6" w:rsidR="00F06A78" w:rsidRPr="00F06A78" w:rsidRDefault="00F06A78" w:rsidP="00F06A78">
      <w:pPr>
        <w:bidi/>
        <w:rPr>
          <w:rtl/>
        </w:rPr>
      </w:pPr>
    </w:p>
    <w:p w14:paraId="66997078" w14:textId="0EBAFC45" w:rsidR="00F06A78" w:rsidRPr="00F06A78" w:rsidRDefault="00F06A78" w:rsidP="00F06A78">
      <w:pPr>
        <w:pStyle w:val="Heading3"/>
        <w:bidi/>
      </w:pPr>
      <w:r w:rsidRPr="00F06A78">
        <w:rPr>
          <w:rtl/>
        </w:rPr>
        <w:t>2. كيفية استخدام البيانات</w:t>
      </w:r>
    </w:p>
    <w:p w14:paraId="277CA07C" w14:textId="77777777" w:rsidR="00F06A78" w:rsidRPr="00F06A78" w:rsidRDefault="00F06A78" w:rsidP="00F06A78">
      <w:pPr>
        <w:bidi/>
      </w:pPr>
      <w:r w:rsidRPr="00F06A78">
        <w:rPr>
          <w:rtl/>
        </w:rPr>
        <w:t>نستخدم بياناتك للأغراض التالية:</w:t>
      </w:r>
    </w:p>
    <w:p w14:paraId="7325764E" w14:textId="77777777" w:rsidR="00F06A78" w:rsidRPr="00F06A78" w:rsidRDefault="00F06A78" w:rsidP="00F06A78">
      <w:pPr>
        <w:numPr>
          <w:ilvl w:val="0"/>
          <w:numId w:val="34"/>
        </w:numPr>
        <w:bidi/>
      </w:pPr>
      <w:r w:rsidRPr="00F06A78">
        <w:rPr>
          <w:rtl/>
        </w:rPr>
        <w:t xml:space="preserve">تفعيل بطاقات </w:t>
      </w:r>
      <w:r w:rsidRPr="00F06A78">
        <w:t>Glow Card</w:t>
      </w:r>
      <w:r w:rsidRPr="00F06A78">
        <w:rPr>
          <w:rtl/>
        </w:rPr>
        <w:t xml:space="preserve"> ومعالجة الاشتراكات.</w:t>
      </w:r>
    </w:p>
    <w:p w14:paraId="7F38968D" w14:textId="77777777" w:rsidR="00F06A78" w:rsidRPr="00F06A78" w:rsidRDefault="00F06A78" w:rsidP="00F06A78">
      <w:pPr>
        <w:numPr>
          <w:ilvl w:val="0"/>
          <w:numId w:val="34"/>
        </w:numPr>
        <w:bidi/>
        <w:rPr>
          <w:rtl/>
        </w:rPr>
      </w:pPr>
      <w:r w:rsidRPr="00F06A78">
        <w:rPr>
          <w:rtl/>
        </w:rPr>
        <w:t>إدارة حسابك وتقديم الدعم الفني.</w:t>
      </w:r>
    </w:p>
    <w:p w14:paraId="38F4A81E" w14:textId="77777777" w:rsidR="00F06A78" w:rsidRPr="00F06A78" w:rsidRDefault="00F06A78" w:rsidP="00F06A78">
      <w:pPr>
        <w:numPr>
          <w:ilvl w:val="0"/>
          <w:numId w:val="34"/>
        </w:numPr>
        <w:bidi/>
        <w:rPr>
          <w:rtl/>
        </w:rPr>
      </w:pPr>
      <w:r w:rsidRPr="00F06A78">
        <w:rPr>
          <w:rtl/>
        </w:rPr>
        <w:t>إرسال التنبيهات، التحديثات، والعروض الخاصة بالخدمة.</w:t>
      </w:r>
    </w:p>
    <w:p w14:paraId="1CE25B58" w14:textId="77777777" w:rsidR="00F06A78" w:rsidRPr="00F06A78" w:rsidRDefault="00F06A78" w:rsidP="00F06A78">
      <w:pPr>
        <w:numPr>
          <w:ilvl w:val="0"/>
          <w:numId w:val="34"/>
        </w:numPr>
        <w:bidi/>
        <w:rPr>
          <w:rtl/>
        </w:rPr>
      </w:pPr>
      <w:r w:rsidRPr="00F06A78">
        <w:rPr>
          <w:rtl/>
        </w:rPr>
        <w:t>تحسين جودة الخدمات والتجربة الرقمية.</w:t>
      </w:r>
    </w:p>
    <w:p w14:paraId="32D70DA5" w14:textId="77777777" w:rsidR="00F06A78" w:rsidRPr="00F06A78" w:rsidRDefault="00F06A78" w:rsidP="00F06A78">
      <w:pPr>
        <w:numPr>
          <w:ilvl w:val="0"/>
          <w:numId w:val="34"/>
        </w:numPr>
        <w:bidi/>
        <w:rPr>
          <w:rtl/>
        </w:rPr>
      </w:pPr>
      <w:r w:rsidRPr="00F06A78">
        <w:rPr>
          <w:rtl/>
        </w:rPr>
        <w:t>الالتزام بالمتطلبات القانونية والتنظيمية.</w:t>
      </w:r>
    </w:p>
    <w:p w14:paraId="7F334223" w14:textId="366C8E73" w:rsidR="00F06A78" w:rsidRPr="00F06A78" w:rsidRDefault="00F06A78" w:rsidP="00F06A78">
      <w:pPr>
        <w:bidi/>
        <w:rPr>
          <w:rtl/>
        </w:rPr>
      </w:pPr>
    </w:p>
    <w:p w14:paraId="6C7D38B1" w14:textId="77777777" w:rsidR="00F06A78" w:rsidRPr="00F06A78" w:rsidRDefault="00F06A78" w:rsidP="00F06A78">
      <w:pPr>
        <w:pStyle w:val="Heading3"/>
        <w:bidi/>
        <w:rPr>
          <w:rtl/>
        </w:rPr>
      </w:pPr>
      <w:r w:rsidRPr="00F06A78">
        <w:rPr>
          <w:rtl/>
        </w:rPr>
        <w:t>3. مشاركة البيانات</w:t>
      </w:r>
    </w:p>
    <w:p w14:paraId="1AF4C16F" w14:textId="77777777" w:rsidR="00F06A78" w:rsidRPr="00F06A78" w:rsidRDefault="00F06A78" w:rsidP="00F06A78">
      <w:pPr>
        <w:numPr>
          <w:ilvl w:val="0"/>
          <w:numId w:val="35"/>
        </w:numPr>
        <w:bidi/>
      </w:pPr>
      <w:r w:rsidRPr="00F06A78">
        <w:rPr>
          <w:rtl/>
        </w:rPr>
        <w:t>لا تتم مشاركة بياناتك مع أي طرف ثالث إلا في الحالات التالية:</w:t>
      </w:r>
    </w:p>
    <w:p w14:paraId="3AAD7ECA" w14:textId="77777777" w:rsidR="00F06A78" w:rsidRPr="00F06A78" w:rsidRDefault="00F06A78" w:rsidP="00F06A78">
      <w:pPr>
        <w:numPr>
          <w:ilvl w:val="1"/>
          <w:numId w:val="35"/>
        </w:numPr>
        <w:bidi/>
      </w:pPr>
      <w:r w:rsidRPr="00F06A78">
        <w:rPr>
          <w:rtl/>
        </w:rPr>
        <w:t>مع مزودي الخدمة الضروريين (مثل مزودي الدفع، الدعم الفني).</w:t>
      </w:r>
    </w:p>
    <w:p w14:paraId="2CE5DF74" w14:textId="77777777" w:rsidR="00F06A78" w:rsidRPr="00F06A78" w:rsidRDefault="00F06A78" w:rsidP="00F06A78">
      <w:pPr>
        <w:numPr>
          <w:ilvl w:val="1"/>
          <w:numId w:val="35"/>
        </w:numPr>
        <w:bidi/>
        <w:rPr>
          <w:rtl/>
        </w:rPr>
      </w:pPr>
      <w:r w:rsidRPr="00F06A78">
        <w:rPr>
          <w:rtl/>
        </w:rPr>
        <w:t>عند وجود التزام قانوني أو طلب رسمي من الجهات المختصة في المملكة العربية السعودية.</w:t>
      </w:r>
    </w:p>
    <w:p w14:paraId="09BA3757" w14:textId="77777777" w:rsidR="00F06A78" w:rsidRPr="00F06A78" w:rsidRDefault="00F06A78" w:rsidP="00F06A78">
      <w:pPr>
        <w:numPr>
          <w:ilvl w:val="0"/>
          <w:numId w:val="35"/>
        </w:numPr>
        <w:bidi/>
        <w:rPr>
          <w:rtl/>
        </w:rPr>
      </w:pPr>
      <w:r w:rsidRPr="00F06A78">
        <w:rPr>
          <w:rtl/>
        </w:rPr>
        <w:lastRenderedPageBreak/>
        <w:t>لن يتم بيع أو تأجير بياناتك لأي جهة خارجية تحت أي ظرف.</w:t>
      </w:r>
    </w:p>
    <w:p w14:paraId="47E9C20C" w14:textId="058D29C8" w:rsidR="00F06A78" w:rsidRPr="00F06A78" w:rsidRDefault="00F06A78" w:rsidP="00F06A78">
      <w:pPr>
        <w:bidi/>
        <w:rPr>
          <w:rtl/>
        </w:rPr>
      </w:pPr>
    </w:p>
    <w:p w14:paraId="6DC61E19" w14:textId="77777777" w:rsidR="00F06A78" w:rsidRPr="00F06A78" w:rsidRDefault="00F06A78" w:rsidP="00F06A78">
      <w:pPr>
        <w:pStyle w:val="Heading3"/>
        <w:bidi/>
        <w:rPr>
          <w:rtl/>
        </w:rPr>
      </w:pPr>
      <w:r w:rsidRPr="00F06A78">
        <w:rPr>
          <w:rtl/>
        </w:rPr>
        <w:t>4. حماية البيانات</w:t>
      </w:r>
    </w:p>
    <w:p w14:paraId="647D99D2" w14:textId="77777777" w:rsidR="00F06A78" w:rsidRPr="00F06A78" w:rsidRDefault="00F06A78" w:rsidP="00F06A78">
      <w:pPr>
        <w:numPr>
          <w:ilvl w:val="0"/>
          <w:numId w:val="36"/>
        </w:numPr>
        <w:bidi/>
      </w:pPr>
      <w:r w:rsidRPr="00F06A78">
        <w:rPr>
          <w:rtl/>
        </w:rPr>
        <w:t>نتخذ إجراءات تقنية وتنظيمية صارمة لحماية بياناتك من الوصول غير المصرح به، أو الاستخدام، أو التغيير، أو الإفشاء.</w:t>
      </w:r>
    </w:p>
    <w:p w14:paraId="4182E721" w14:textId="77777777" w:rsidR="00F06A78" w:rsidRPr="00F06A78" w:rsidRDefault="00F06A78" w:rsidP="00F06A78">
      <w:pPr>
        <w:numPr>
          <w:ilvl w:val="0"/>
          <w:numId w:val="36"/>
        </w:numPr>
        <w:bidi/>
      </w:pPr>
      <w:r w:rsidRPr="00F06A78">
        <w:rPr>
          <w:rtl/>
        </w:rPr>
        <w:t>يتم التعامل مع جميع البيانات وفق أعلى معايير الأمان وبما يتوافق مع اللوائح المحلية.</w:t>
      </w:r>
    </w:p>
    <w:p w14:paraId="55E9AEA9" w14:textId="66D6AC72" w:rsidR="00F06A78" w:rsidRPr="00F06A78" w:rsidRDefault="00F06A78" w:rsidP="00F06A78">
      <w:pPr>
        <w:bidi/>
        <w:rPr>
          <w:rtl/>
        </w:rPr>
      </w:pPr>
    </w:p>
    <w:p w14:paraId="6E80873E" w14:textId="67145676" w:rsidR="00F06A78" w:rsidRPr="00F06A78" w:rsidRDefault="00F06A78" w:rsidP="00F06A78">
      <w:pPr>
        <w:pStyle w:val="Heading3"/>
        <w:bidi/>
      </w:pPr>
      <w:r w:rsidRPr="00F06A78">
        <w:rPr>
          <w:rtl/>
        </w:rPr>
        <w:t>5. حقوق المستخدم</w:t>
      </w:r>
    </w:p>
    <w:p w14:paraId="53D147A4" w14:textId="77777777" w:rsidR="00F06A78" w:rsidRPr="00F06A78" w:rsidRDefault="00F06A78" w:rsidP="00F06A78">
      <w:pPr>
        <w:bidi/>
      </w:pPr>
      <w:r w:rsidRPr="00F06A78">
        <w:rPr>
          <w:rtl/>
        </w:rPr>
        <w:t>وفقًا للأنظمة السعودية، يحق لك:</w:t>
      </w:r>
    </w:p>
    <w:p w14:paraId="1EB6362C" w14:textId="77777777" w:rsidR="00F06A78" w:rsidRPr="00F06A78" w:rsidRDefault="00F06A78" w:rsidP="00F06A78">
      <w:pPr>
        <w:numPr>
          <w:ilvl w:val="0"/>
          <w:numId w:val="37"/>
        </w:numPr>
        <w:bidi/>
      </w:pPr>
      <w:r w:rsidRPr="00F06A78">
        <w:rPr>
          <w:rtl/>
        </w:rPr>
        <w:t>طلب الاطلاع على بياناتك الشخصية.</w:t>
      </w:r>
    </w:p>
    <w:p w14:paraId="4F48F66C" w14:textId="77777777" w:rsidR="00F06A78" w:rsidRPr="00F06A78" w:rsidRDefault="00F06A78" w:rsidP="00F06A78">
      <w:pPr>
        <w:numPr>
          <w:ilvl w:val="0"/>
          <w:numId w:val="37"/>
        </w:numPr>
        <w:bidi/>
        <w:rPr>
          <w:rtl/>
        </w:rPr>
      </w:pPr>
      <w:r w:rsidRPr="00F06A78">
        <w:rPr>
          <w:rtl/>
        </w:rPr>
        <w:t>طلب تعديل أو تحديث بياناتك.</w:t>
      </w:r>
    </w:p>
    <w:p w14:paraId="3D226F2B" w14:textId="77777777" w:rsidR="00F06A78" w:rsidRPr="00F06A78" w:rsidRDefault="00F06A78" w:rsidP="00F06A78">
      <w:pPr>
        <w:numPr>
          <w:ilvl w:val="0"/>
          <w:numId w:val="37"/>
        </w:numPr>
        <w:bidi/>
        <w:rPr>
          <w:rtl/>
        </w:rPr>
      </w:pPr>
      <w:r w:rsidRPr="00F06A78">
        <w:rPr>
          <w:rtl/>
        </w:rPr>
        <w:t>طلب حذف بياناتك (ما لم يكن الاحتفاظ بها مطلوبًا قانونيًا).</w:t>
      </w:r>
    </w:p>
    <w:p w14:paraId="6D0F879B" w14:textId="77777777" w:rsidR="00F06A78" w:rsidRPr="00F06A78" w:rsidRDefault="00F06A78" w:rsidP="00F06A78">
      <w:pPr>
        <w:numPr>
          <w:ilvl w:val="0"/>
          <w:numId w:val="37"/>
        </w:numPr>
        <w:bidi/>
        <w:rPr>
          <w:rtl/>
        </w:rPr>
      </w:pPr>
      <w:r w:rsidRPr="00F06A78">
        <w:rPr>
          <w:rtl/>
        </w:rPr>
        <w:t>سحب موافقتك على المعالجة في أي وقت (قد يؤثر ذلك على إمكانية استمرار تقديم الخدمة).</w:t>
      </w:r>
    </w:p>
    <w:p w14:paraId="07D22DFD" w14:textId="1245D8D8" w:rsidR="00F06A78" w:rsidRPr="00F06A78" w:rsidRDefault="00F06A78" w:rsidP="00F06A78">
      <w:pPr>
        <w:bidi/>
        <w:rPr>
          <w:rtl/>
        </w:rPr>
      </w:pPr>
    </w:p>
    <w:p w14:paraId="253AECF2" w14:textId="77777777" w:rsidR="00F06A78" w:rsidRPr="00F06A78" w:rsidRDefault="00F06A78" w:rsidP="00F06A78">
      <w:pPr>
        <w:pStyle w:val="Heading3"/>
        <w:bidi/>
        <w:rPr>
          <w:rtl/>
        </w:rPr>
      </w:pPr>
      <w:r w:rsidRPr="00F06A78">
        <w:rPr>
          <w:rtl/>
        </w:rPr>
        <w:t>6. الاحتفاظ بالبيانات</w:t>
      </w:r>
    </w:p>
    <w:p w14:paraId="60A0D5EE" w14:textId="77777777" w:rsidR="00F06A78" w:rsidRPr="00F06A78" w:rsidRDefault="00F06A78" w:rsidP="00F06A78">
      <w:pPr>
        <w:numPr>
          <w:ilvl w:val="0"/>
          <w:numId w:val="38"/>
        </w:numPr>
        <w:bidi/>
      </w:pPr>
      <w:r w:rsidRPr="00F06A78">
        <w:rPr>
          <w:rtl/>
        </w:rPr>
        <w:t>يتم الاحتفاظ ببياناتك فقط للمدة اللازمة لتحقيق الأغراض المذكورة أعلاه أو حسب ما يقتضيه النظام.</w:t>
      </w:r>
    </w:p>
    <w:p w14:paraId="414F4A07" w14:textId="2C77C5F3" w:rsidR="00F06A78" w:rsidRPr="00F06A78" w:rsidRDefault="00F06A78" w:rsidP="00F06A78">
      <w:pPr>
        <w:pStyle w:val="Heading3"/>
        <w:bidi/>
      </w:pPr>
      <w:r w:rsidRPr="00F06A78">
        <w:rPr>
          <w:rtl/>
        </w:rPr>
        <w:t>7. التعديلات على السياسة</w:t>
      </w:r>
    </w:p>
    <w:p w14:paraId="19D7D473" w14:textId="77777777" w:rsidR="00F06A78" w:rsidRDefault="00F06A78" w:rsidP="00F06A78">
      <w:pPr>
        <w:bidi/>
      </w:pPr>
      <w:r w:rsidRPr="00F06A78">
        <w:rPr>
          <w:rtl/>
        </w:rPr>
        <w:t xml:space="preserve">تحتفظ </w:t>
      </w:r>
      <w:r w:rsidRPr="00F06A78">
        <w:t>Glow Card</w:t>
      </w:r>
      <w:r w:rsidRPr="00F06A78">
        <w:rPr>
          <w:rtl/>
        </w:rPr>
        <w:t xml:space="preserve"> بحقها في تحديث أو تعديل سياسة الخصوصية في أي وقت. وسيتم إشعارك عبر التطبيق أو البريد الإلكتروني عند إجراء تغييرات جوهرية.</w:t>
      </w:r>
    </w:p>
    <w:p w14:paraId="04D237AC" w14:textId="77777777" w:rsidR="00F06A78" w:rsidRPr="00F06A78" w:rsidRDefault="00F06A78" w:rsidP="00F06A78">
      <w:pPr>
        <w:bidi/>
      </w:pPr>
    </w:p>
    <w:p w14:paraId="3FB52629" w14:textId="033022D6" w:rsidR="00F06A78" w:rsidRPr="00F06A78" w:rsidRDefault="00F06A78" w:rsidP="00F06A78">
      <w:pPr>
        <w:pStyle w:val="Heading3"/>
        <w:bidi/>
      </w:pPr>
      <w:r w:rsidRPr="00F06A78">
        <w:rPr>
          <w:rtl/>
        </w:rPr>
        <w:t>8. التواصل معنا</w:t>
      </w:r>
    </w:p>
    <w:p w14:paraId="2385C71E" w14:textId="77777777" w:rsidR="00F06A78" w:rsidRPr="00F06A78" w:rsidRDefault="00F06A78" w:rsidP="00F06A78">
      <w:pPr>
        <w:bidi/>
      </w:pPr>
      <w:r w:rsidRPr="00F06A78">
        <w:rPr>
          <w:rtl/>
        </w:rPr>
        <w:t>للاستفسارات أو ممارسة حقوقك المتعلقة ببياناتك، يرجى التواصل معنا عبر:</w:t>
      </w:r>
    </w:p>
    <w:p w14:paraId="5E3483AB" w14:textId="77777777" w:rsidR="00F06A78" w:rsidRPr="00F06A78" w:rsidRDefault="00F06A78" w:rsidP="00F06A78">
      <w:pPr>
        <w:bidi/>
      </w:pPr>
      <w:r w:rsidRPr="00F06A78">
        <w:rPr>
          <w:rFonts w:ascii="Segoe UI Emoji" w:hAnsi="Segoe UI Emoji" w:cs="Segoe UI Emoji"/>
        </w:rPr>
        <w:t>📩</w:t>
      </w:r>
      <w:r w:rsidRPr="00F06A78">
        <w:t xml:space="preserve"> support@glowcard.com.sa</w:t>
      </w:r>
    </w:p>
    <w:p w14:paraId="5568AA60" w14:textId="1FAC12B0" w:rsidR="00F06A78" w:rsidRDefault="00F06A78" w:rsidP="007D7D20">
      <w:pPr>
        <w:pStyle w:val="Heading2"/>
        <w:bidi/>
      </w:pPr>
      <w:r>
        <w:t>الشروط والأحكام</w:t>
      </w:r>
    </w:p>
    <w:p w14:paraId="75B6F81C" w14:textId="77777777" w:rsidR="007D7D20" w:rsidRPr="007D7D20" w:rsidRDefault="00F06A78" w:rsidP="007D7D20">
      <w:pPr>
        <w:numPr>
          <w:ilvl w:val="0"/>
          <w:numId w:val="39"/>
        </w:numPr>
        <w:bidi/>
      </w:pPr>
      <w:r w:rsidRPr="0033505F">
        <w:br/>
      </w:r>
      <w:r w:rsidR="007D7D20" w:rsidRPr="007D7D20">
        <w:rPr>
          <w:rtl/>
        </w:rPr>
        <w:t>الاستخدام المخصص</w:t>
      </w:r>
    </w:p>
    <w:p w14:paraId="07594D60" w14:textId="77777777" w:rsidR="007D7D20" w:rsidRPr="007D7D20" w:rsidRDefault="007D7D20" w:rsidP="007D7D20">
      <w:pPr>
        <w:bidi/>
      </w:pPr>
      <w:r w:rsidRPr="007D7D20">
        <w:rPr>
          <w:rtl/>
        </w:rPr>
        <w:t xml:space="preserve">يُخصص الموقع الإلكتروني والتطبيق الرسمي لـ </w:t>
      </w:r>
      <w:r w:rsidRPr="007D7D20">
        <w:t>Glow Card</w:t>
      </w:r>
      <w:r w:rsidRPr="007D7D20">
        <w:rPr>
          <w:rtl/>
        </w:rPr>
        <w:t xml:space="preserve"> للوصول إلى خدماتها الرقمية فقط، ويُحظر أي استخدام آخر خارج هذا الإطار.</w:t>
      </w:r>
    </w:p>
    <w:p w14:paraId="07FA1174" w14:textId="77777777" w:rsidR="007D7D20" w:rsidRPr="007D7D20" w:rsidRDefault="007D7D20" w:rsidP="007D7D20">
      <w:pPr>
        <w:numPr>
          <w:ilvl w:val="0"/>
          <w:numId w:val="39"/>
        </w:numPr>
        <w:bidi/>
        <w:rPr>
          <w:rtl/>
        </w:rPr>
      </w:pPr>
      <w:r w:rsidRPr="007D7D20">
        <w:rPr>
          <w:rtl/>
        </w:rPr>
        <w:t>الاشتراكات والخصومات</w:t>
      </w:r>
    </w:p>
    <w:p w14:paraId="1F7C3DC0" w14:textId="77777777" w:rsidR="007D7D20" w:rsidRPr="007D7D20" w:rsidRDefault="007D7D20" w:rsidP="007D7D20">
      <w:pPr>
        <w:numPr>
          <w:ilvl w:val="1"/>
          <w:numId w:val="39"/>
        </w:numPr>
        <w:bidi/>
        <w:rPr>
          <w:rtl/>
        </w:rPr>
      </w:pPr>
      <w:r w:rsidRPr="007D7D20">
        <w:rPr>
          <w:rtl/>
        </w:rPr>
        <w:lastRenderedPageBreak/>
        <w:t xml:space="preserve">الاشتراك في </w:t>
      </w:r>
      <w:r w:rsidRPr="007D7D20">
        <w:t>Glow Card</w:t>
      </w:r>
      <w:r w:rsidRPr="007D7D20">
        <w:rPr>
          <w:rtl/>
        </w:rPr>
        <w:t xml:space="preserve"> يمنح المشترك إمكانية الاستفادة من الخصومات المقدمة ضمن شبكة شركائنا (العيادات، المراكز الطبية، الصالونات، المراكز الصحية).</w:t>
      </w:r>
    </w:p>
    <w:p w14:paraId="7C59A179" w14:textId="77777777" w:rsidR="007D7D20" w:rsidRPr="007D7D20" w:rsidRDefault="007D7D20" w:rsidP="007D7D20">
      <w:pPr>
        <w:numPr>
          <w:ilvl w:val="1"/>
          <w:numId w:val="39"/>
        </w:numPr>
        <w:bidi/>
        <w:rPr>
          <w:rtl/>
        </w:rPr>
      </w:pPr>
      <w:r w:rsidRPr="007D7D20">
        <w:rPr>
          <w:rtl/>
        </w:rPr>
        <w:t>نسبة الخصم ونوع الخدمة يختلفان حسب  ظروف التعاقد مع الشركاء.</w:t>
      </w:r>
    </w:p>
    <w:p w14:paraId="15949E0A" w14:textId="77777777" w:rsidR="007D7D20" w:rsidRPr="007D7D20" w:rsidRDefault="007D7D20" w:rsidP="007D7D20">
      <w:pPr>
        <w:numPr>
          <w:ilvl w:val="0"/>
          <w:numId w:val="39"/>
        </w:numPr>
        <w:bidi/>
        <w:rPr>
          <w:rtl/>
        </w:rPr>
      </w:pPr>
      <w:r w:rsidRPr="007D7D20">
        <w:rPr>
          <w:rtl/>
        </w:rPr>
        <w:t>تعديل الشبكة الطبية/التجميلية</w:t>
      </w:r>
    </w:p>
    <w:p w14:paraId="017F9B83" w14:textId="77777777" w:rsidR="007D7D20" w:rsidRPr="007D7D20" w:rsidRDefault="007D7D20" w:rsidP="007D7D20">
      <w:pPr>
        <w:numPr>
          <w:ilvl w:val="1"/>
          <w:numId w:val="39"/>
        </w:numPr>
        <w:bidi/>
        <w:rPr>
          <w:rtl/>
        </w:rPr>
      </w:pPr>
      <w:r w:rsidRPr="007D7D20">
        <w:rPr>
          <w:rtl/>
        </w:rPr>
        <w:t xml:space="preserve">تحتفظ </w:t>
      </w:r>
      <w:r w:rsidRPr="007D7D20">
        <w:t>Glow Card</w:t>
      </w:r>
      <w:r w:rsidRPr="007D7D20">
        <w:rPr>
          <w:rtl/>
        </w:rPr>
        <w:t xml:space="preserve"> بالحق في إضافة أو حذف أي عيادة أو مركز من شبكتها خلال فترة الاشتراك، وذلك في حال انتهاء التعاقد أو عدم تجديده أو لأي أسباب تشغيلية أو تعاقدية أخرى.</w:t>
      </w:r>
    </w:p>
    <w:p w14:paraId="177D94B5" w14:textId="77777777" w:rsidR="007D7D20" w:rsidRPr="007D7D20" w:rsidRDefault="007D7D20" w:rsidP="007D7D20">
      <w:pPr>
        <w:numPr>
          <w:ilvl w:val="1"/>
          <w:numId w:val="39"/>
        </w:numPr>
        <w:bidi/>
        <w:rPr>
          <w:rtl/>
        </w:rPr>
      </w:pPr>
      <w:r w:rsidRPr="007D7D20">
        <w:rPr>
          <w:rtl/>
        </w:rPr>
        <w:t>استمرار الاشتراك لا يضمن بقاء جميع المراكز دون تغيير.</w:t>
      </w:r>
    </w:p>
    <w:p w14:paraId="47BEAC5C" w14:textId="77777777" w:rsidR="007D7D20" w:rsidRPr="007D7D20" w:rsidRDefault="007D7D20" w:rsidP="007D7D20">
      <w:pPr>
        <w:numPr>
          <w:ilvl w:val="0"/>
          <w:numId w:val="39"/>
        </w:numPr>
        <w:bidi/>
        <w:rPr>
          <w:rtl/>
        </w:rPr>
      </w:pPr>
      <w:r w:rsidRPr="007D7D20">
        <w:rPr>
          <w:rtl/>
        </w:rPr>
        <w:t>تعديل نسب الخصومات</w:t>
      </w:r>
    </w:p>
    <w:p w14:paraId="78E72B22" w14:textId="77777777" w:rsidR="007D7D20" w:rsidRPr="007D7D20" w:rsidRDefault="007D7D20" w:rsidP="007D7D20">
      <w:pPr>
        <w:numPr>
          <w:ilvl w:val="1"/>
          <w:numId w:val="39"/>
        </w:numPr>
        <w:bidi/>
        <w:rPr>
          <w:rtl/>
        </w:rPr>
      </w:pPr>
      <w:r w:rsidRPr="007D7D20">
        <w:rPr>
          <w:rtl/>
        </w:rPr>
        <w:t>قد يتم تعديل نسبة الخصم (رفعها أو خفضها) من قِبل الشركاء وفقًا لتجديد العقود أو تعديلها.</w:t>
      </w:r>
    </w:p>
    <w:p w14:paraId="576EBA7A" w14:textId="77777777" w:rsidR="007D7D20" w:rsidRPr="007D7D20" w:rsidRDefault="007D7D20" w:rsidP="007D7D20">
      <w:pPr>
        <w:numPr>
          <w:ilvl w:val="1"/>
          <w:numId w:val="39"/>
        </w:numPr>
        <w:bidi/>
        <w:rPr>
          <w:rtl/>
        </w:rPr>
      </w:pPr>
      <w:r w:rsidRPr="007D7D20">
        <w:rPr>
          <w:rtl/>
        </w:rPr>
        <w:t xml:space="preserve">تُحدّث </w:t>
      </w:r>
      <w:r w:rsidRPr="007D7D20">
        <w:t>Glow Card</w:t>
      </w:r>
      <w:r w:rsidRPr="007D7D20">
        <w:rPr>
          <w:rtl/>
        </w:rPr>
        <w:t xml:space="preserve"> هذه التغييرات بشكل دوري في منصتها الرسمية، ويُعتبر اطلاع العميل عليها جزءًا من التزامه بالشروط.</w:t>
      </w:r>
    </w:p>
    <w:p w14:paraId="4DF4AF5D" w14:textId="77777777" w:rsidR="007D7D20" w:rsidRPr="007D7D20" w:rsidRDefault="007D7D20" w:rsidP="007D7D20">
      <w:pPr>
        <w:numPr>
          <w:ilvl w:val="0"/>
          <w:numId w:val="39"/>
        </w:numPr>
        <w:bidi/>
        <w:rPr>
          <w:rtl/>
        </w:rPr>
      </w:pPr>
      <w:r w:rsidRPr="007D7D20">
        <w:rPr>
          <w:rtl/>
        </w:rPr>
        <w:t>الاستخدام القانوني</w:t>
      </w:r>
    </w:p>
    <w:p w14:paraId="3EF862D8" w14:textId="77777777" w:rsidR="007D7D20" w:rsidRPr="007D7D20" w:rsidRDefault="007D7D20" w:rsidP="007D7D20">
      <w:pPr>
        <w:numPr>
          <w:ilvl w:val="1"/>
          <w:numId w:val="39"/>
        </w:numPr>
        <w:bidi/>
        <w:rPr>
          <w:rtl/>
        </w:rPr>
      </w:pPr>
      <w:r w:rsidRPr="007D7D20">
        <w:rPr>
          <w:rtl/>
        </w:rPr>
        <w:t xml:space="preserve">يحظر تمامًا أي استخدام تجاري، غير قانوني، أو يسيء لسمعة </w:t>
      </w:r>
      <w:r w:rsidRPr="007D7D20">
        <w:t>Glow Card</w:t>
      </w:r>
      <w:r w:rsidRPr="007D7D20">
        <w:rPr>
          <w:rtl/>
        </w:rPr>
        <w:t xml:space="preserve"> أو شركائها.</w:t>
      </w:r>
    </w:p>
    <w:p w14:paraId="59F4CD10" w14:textId="77777777" w:rsidR="007D7D20" w:rsidRPr="007D7D20" w:rsidRDefault="007D7D20" w:rsidP="007D7D20">
      <w:pPr>
        <w:numPr>
          <w:ilvl w:val="1"/>
          <w:numId w:val="39"/>
        </w:numPr>
        <w:bidi/>
        <w:rPr>
          <w:rtl/>
        </w:rPr>
      </w:pPr>
      <w:r w:rsidRPr="007D7D20">
        <w:rPr>
          <w:rtl/>
        </w:rPr>
        <w:t>أي محاولة إساءة استخدام الاشتراك قد تؤدي إلى إلغائه دون تعويض.</w:t>
      </w:r>
    </w:p>
    <w:p w14:paraId="1F6BBB6D" w14:textId="77777777" w:rsidR="007D7D20" w:rsidRPr="007D7D20" w:rsidRDefault="007D7D20" w:rsidP="007D7D20">
      <w:pPr>
        <w:numPr>
          <w:ilvl w:val="0"/>
          <w:numId w:val="39"/>
        </w:numPr>
        <w:bidi/>
        <w:rPr>
          <w:rtl/>
        </w:rPr>
      </w:pPr>
      <w:r w:rsidRPr="007D7D20">
        <w:rPr>
          <w:rtl/>
        </w:rPr>
        <w:t>الملكية الفكرية</w:t>
      </w:r>
    </w:p>
    <w:p w14:paraId="03020B8F" w14:textId="77777777" w:rsidR="007D7D20" w:rsidRPr="007D7D20" w:rsidRDefault="007D7D20" w:rsidP="007D7D20">
      <w:pPr>
        <w:numPr>
          <w:ilvl w:val="1"/>
          <w:numId w:val="39"/>
        </w:numPr>
        <w:bidi/>
        <w:rPr>
          <w:rtl/>
        </w:rPr>
      </w:pPr>
      <w:r w:rsidRPr="007D7D20">
        <w:rPr>
          <w:rtl/>
        </w:rPr>
        <w:t xml:space="preserve">جميع العلامات التجارية، الشعارات، التصاميم، المحتوى، والمواد الدعائية مملوكة حصريًا لـ </w:t>
      </w:r>
      <w:r w:rsidRPr="007D7D20">
        <w:t>Glow Card</w:t>
      </w:r>
      <w:r w:rsidRPr="007D7D20">
        <w:rPr>
          <w:rtl/>
        </w:rPr>
        <w:t>.</w:t>
      </w:r>
    </w:p>
    <w:p w14:paraId="008220F4" w14:textId="77777777" w:rsidR="007D7D20" w:rsidRPr="007D7D20" w:rsidRDefault="007D7D20" w:rsidP="007D7D20">
      <w:pPr>
        <w:numPr>
          <w:ilvl w:val="1"/>
          <w:numId w:val="39"/>
        </w:numPr>
        <w:bidi/>
        <w:rPr>
          <w:rtl/>
        </w:rPr>
      </w:pPr>
      <w:r w:rsidRPr="007D7D20">
        <w:rPr>
          <w:rtl/>
        </w:rPr>
        <w:t xml:space="preserve">يُحظر إعادة نسخها أو استخدامها أو استغلالها دون إذن خطي مسبق من </w:t>
      </w:r>
      <w:r w:rsidRPr="007D7D20">
        <w:t>Glow Card</w:t>
      </w:r>
      <w:r w:rsidRPr="007D7D20">
        <w:rPr>
          <w:rtl/>
        </w:rPr>
        <w:t>.</w:t>
      </w:r>
    </w:p>
    <w:p w14:paraId="1B36E65E" w14:textId="77777777" w:rsidR="007D7D20" w:rsidRPr="007D7D20" w:rsidRDefault="007D7D20" w:rsidP="007D7D20">
      <w:pPr>
        <w:numPr>
          <w:ilvl w:val="0"/>
          <w:numId w:val="39"/>
        </w:numPr>
        <w:bidi/>
        <w:rPr>
          <w:rtl/>
        </w:rPr>
      </w:pPr>
      <w:r w:rsidRPr="007D7D20">
        <w:rPr>
          <w:rtl/>
        </w:rPr>
        <w:t>تعديل الشروط والأحكام</w:t>
      </w:r>
    </w:p>
    <w:p w14:paraId="243077B1" w14:textId="77777777" w:rsidR="007D7D20" w:rsidRPr="007D7D20" w:rsidRDefault="007D7D20" w:rsidP="007D7D20">
      <w:pPr>
        <w:numPr>
          <w:ilvl w:val="1"/>
          <w:numId w:val="39"/>
        </w:numPr>
        <w:bidi/>
        <w:rPr>
          <w:rtl/>
        </w:rPr>
      </w:pPr>
      <w:r w:rsidRPr="007D7D20">
        <w:rPr>
          <w:rtl/>
        </w:rPr>
        <w:t xml:space="preserve">تحتفظ </w:t>
      </w:r>
      <w:r w:rsidRPr="007D7D20">
        <w:t>Glow Card</w:t>
      </w:r>
      <w:r w:rsidRPr="007D7D20">
        <w:rPr>
          <w:rtl/>
        </w:rPr>
        <w:t xml:space="preserve"> بحقها في تعديل هذه الشروط والأحكام في أي وقت.</w:t>
      </w:r>
    </w:p>
    <w:p w14:paraId="726C75EF" w14:textId="77777777" w:rsidR="007D7D20" w:rsidRPr="007D7D20" w:rsidRDefault="007D7D20" w:rsidP="007D7D20">
      <w:pPr>
        <w:numPr>
          <w:ilvl w:val="1"/>
          <w:numId w:val="39"/>
        </w:numPr>
        <w:bidi/>
        <w:rPr>
          <w:rtl/>
        </w:rPr>
      </w:pPr>
      <w:r w:rsidRPr="007D7D20">
        <w:rPr>
          <w:rtl/>
        </w:rPr>
        <w:t>يُعد استمرار استخدام المشترك للخدمات بعد التعديلات موافقة صريحة منه على الشروط الجديدة.</w:t>
      </w:r>
    </w:p>
    <w:p w14:paraId="45F555F6" w14:textId="77777777" w:rsidR="007D7D20" w:rsidRPr="007D7D20" w:rsidRDefault="007D7D20" w:rsidP="007D7D20">
      <w:pPr>
        <w:numPr>
          <w:ilvl w:val="0"/>
          <w:numId w:val="39"/>
        </w:numPr>
        <w:bidi/>
        <w:rPr>
          <w:rtl/>
        </w:rPr>
      </w:pPr>
      <w:r w:rsidRPr="007D7D20">
        <w:rPr>
          <w:rtl/>
        </w:rPr>
        <w:t>إخلاء المسؤولية</w:t>
      </w:r>
    </w:p>
    <w:p w14:paraId="6FEF9176" w14:textId="77777777" w:rsidR="007D7D20" w:rsidRPr="007D7D20" w:rsidRDefault="007D7D20" w:rsidP="007D7D20">
      <w:pPr>
        <w:numPr>
          <w:ilvl w:val="1"/>
          <w:numId w:val="39"/>
        </w:numPr>
        <w:bidi/>
        <w:rPr>
          <w:rtl/>
        </w:rPr>
      </w:pPr>
      <w:r w:rsidRPr="007D7D20">
        <w:t xml:space="preserve">Glow Card </w:t>
      </w:r>
      <w:r w:rsidRPr="007D7D20">
        <w:rPr>
          <w:rFonts w:hint="cs"/>
          <w:rtl/>
        </w:rPr>
        <w:t>ليست مسؤولة عن جودة الخدمات الطبية أو التجميلية المقدمة من الشركاء، حيث أن دورها يقتصر على توفير بطاقة خصومات تربط المشتركين بالمراكز المتعاقدة.</w:t>
      </w:r>
    </w:p>
    <w:p w14:paraId="54AC4690" w14:textId="77777777" w:rsidR="007D7D20" w:rsidRPr="007D7D20" w:rsidRDefault="007D7D20" w:rsidP="007D7D20">
      <w:pPr>
        <w:numPr>
          <w:ilvl w:val="1"/>
          <w:numId w:val="39"/>
        </w:numPr>
        <w:bidi/>
        <w:rPr>
          <w:rtl/>
        </w:rPr>
      </w:pPr>
      <w:r w:rsidRPr="007D7D20">
        <w:rPr>
          <w:rtl/>
        </w:rPr>
        <w:t>جميع المسؤوليات الطبية والمهنية تقع على عاتق المركز/العيادة المقدمة للخدمة.</w:t>
      </w:r>
    </w:p>
    <w:p w14:paraId="701BF553" w14:textId="77777777" w:rsidR="007D7D20" w:rsidRPr="007D7D20" w:rsidRDefault="007D7D20" w:rsidP="007D7D20">
      <w:pPr>
        <w:numPr>
          <w:ilvl w:val="0"/>
          <w:numId w:val="39"/>
        </w:numPr>
        <w:bidi/>
      </w:pPr>
      <w:r w:rsidRPr="007D7D20">
        <w:rPr>
          <w:rtl/>
        </w:rPr>
        <w:t>الاشتراكات والدفع</w:t>
      </w:r>
    </w:p>
    <w:p w14:paraId="7B9F6A62" w14:textId="77777777" w:rsidR="007D7D20" w:rsidRPr="007D7D20" w:rsidRDefault="007D7D20" w:rsidP="007D7D20">
      <w:pPr>
        <w:numPr>
          <w:ilvl w:val="1"/>
          <w:numId w:val="39"/>
        </w:numPr>
        <w:bidi/>
        <w:rPr>
          <w:rtl/>
        </w:rPr>
      </w:pPr>
      <w:r w:rsidRPr="007D7D20">
        <w:rPr>
          <w:rtl/>
        </w:rPr>
        <w:t>قيمة الاشتراك غير قابلة للاسترداد بعد تفعيله.</w:t>
      </w:r>
    </w:p>
    <w:p w14:paraId="2DC12DE9" w14:textId="77777777" w:rsidR="007D7D20" w:rsidRPr="007D7D20" w:rsidRDefault="007D7D20" w:rsidP="007D7D20">
      <w:pPr>
        <w:numPr>
          <w:ilvl w:val="1"/>
          <w:numId w:val="39"/>
        </w:numPr>
        <w:bidi/>
        <w:rPr>
          <w:rtl/>
        </w:rPr>
      </w:pPr>
      <w:r w:rsidRPr="007D7D20">
        <w:rPr>
          <w:rtl/>
        </w:rPr>
        <w:t>الاشتراك شخصي وغير قابل للتحويل أو البيع أو المشاركة مع الغير.</w:t>
      </w:r>
    </w:p>
    <w:p w14:paraId="670B044E" w14:textId="77777777" w:rsidR="007D7D20" w:rsidRPr="007D7D20" w:rsidRDefault="007D7D20" w:rsidP="007D7D20">
      <w:pPr>
        <w:numPr>
          <w:ilvl w:val="0"/>
          <w:numId w:val="39"/>
        </w:numPr>
        <w:bidi/>
        <w:rPr>
          <w:rtl/>
        </w:rPr>
      </w:pPr>
      <w:r w:rsidRPr="007D7D20">
        <w:rPr>
          <w:rtl/>
        </w:rPr>
        <w:lastRenderedPageBreak/>
        <w:t>المدة وإنهاء الخدمة</w:t>
      </w:r>
    </w:p>
    <w:p w14:paraId="2CB11B2C" w14:textId="77777777" w:rsidR="007D7D20" w:rsidRPr="007D7D20" w:rsidRDefault="007D7D20" w:rsidP="007D7D20">
      <w:pPr>
        <w:numPr>
          <w:ilvl w:val="1"/>
          <w:numId w:val="39"/>
        </w:numPr>
        <w:bidi/>
        <w:rPr>
          <w:rtl/>
        </w:rPr>
      </w:pPr>
      <w:r w:rsidRPr="007D7D20">
        <w:rPr>
          <w:rtl/>
        </w:rPr>
        <w:t>مدة الاشتراك تُحدد وفق الباقة المختارة.</w:t>
      </w:r>
    </w:p>
    <w:p w14:paraId="216C43F9" w14:textId="77777777" w:rsidR="007D7D20" w:rsidRPr="007D7D20" w:rsidRDefault="007D7D20" w:rsidP="007D7D20">
      <w:pPr>
        <w:numPr>
          <w:ilvl w:val="1"/>
          <w:numId w:val="39"/>
        </w:numPr>
        <w:bidi/>
        <w:rPr>
          <w:rtl/>
        </w:rPr>
      </w:pPr>
      <w:r w:rsidRPr="007D7D20">
        <w:rPr>
          <w:rtl/>
        </w:rPr>
        <w:t xml:space="preserve">لـ </w:t>
      </w:r>
      <w:r w:rsidRPr="007D7D20">
        <w:t>Glow Card</w:t>
      </w:r>
      <w:r w:rsidRPr="007D7D20">
        <w:rPr>
          <w:rtl/>
        </w:rPr>
        <w:t xml:space="preserve"> الحق في إيقاف أو إنهاء الخدمة للمشترك في حال مخالفة الشروط دون التزام بأي تعويض مالي.</w:t>
      </w:r>
    </w:p>
    <w:p w14:paraId="6AD436A9" w14:textId="51786AE4" w:rsidR="00F06A78" w:rsidRPr="0033505F" w:rsidRDefault="00F06A78" w:rsidP="007D7D20">
      <w:pPr>
        <w:bidi/>
      </w:pPr>
    </w:p>
    <w:p w14:paraId="6A41E9E1" w14:textId="77777777" w:rsidR="00F06A78" w:rsidRDefault="00F06A78" w:rsidP="00F06A78">
      <w:pPr>
        <w:pStyle w:val="Heading2"/>
        <w:bidi/>
      </w:pPr>
      <w:r>
        <w:t>سياسة البيع والاستخدام</w:t>
      </w:r>
    </w:p>
    <w:p w14:paraId="4F436020" w14:textId="77777777" w:rsidR="007D7D20" w:rsidRPr="007D7D20" w:rsidRDefault="00F06A78" w:rsidP="007D7D20">
      <w:pPr>
        <w:numPr>
          <w:ilvl w:val="0"/>
          <w:numId w:val="40"/>
        </w:numPr>
        <w:bidi/>
        <w:rPr>
          <w:rFonts w:ascii="Times New Roman" w:hAnsi="Times New Roman" w:cs="Times New Roman"/>
        </w:rPr>
      </w:pPr>
      <w:r>
        <w:t xml:space="preserve">- </w:t>
      </w:r>
      <w:r w:rsidR="007D7D20" w:rsidRPr="007D7D20">
        <w:rPr>
          <w:rFonts w:ascii="Times New Roman" w:hAnsi="Times New Roman" w:cs="Times New Roman"/>
          <w:rtl/>
        </w:rPr>
        <w:t>طبيعة البطاقات</w:t>
      </w:r>
    </w:p>
    <w:p w14:paraId="66CB9E6A" w14:textId="77777777" w:rsidR="007D7D20" w:rsidRPr="007D7D20" w:rsidRDefault="007D7D20" w:rsidP="007D7D20">
      <w:pPr>
        <w:numPr>
          <w:ilvl w:val="1"/>
          <w:numId w:val="40"/>
        </w:numPr>
        <w:bidi/>
        <w:rPr>
          <w:rFonts w:ascii="Times New Roman" w:hAnsi="Times New Roman" w:cs="Times New Roman"/>
        </w:rPr>
      </w:pPr>
      <w:r w:rsidRPr="007D7D20">
        <w:rPr>
          <w:rFonts w:ascii="Times New Roman" w:hAnsi="Times New Roman" w:cs="Times New Roman"/>
          <w:rtl/>
        </w:rPr>
        <w:t xml:space="preserve">جميع بطاقات </w:t>
      </w:r>
      <w:r w:rsidRPr="007D7D20">
        <w:rPr>
          <w:rFonts w:ascii="Times New Roman" w:hAnsi="Times New Roman" w:cs="Times New Roman"/>
        </w:rPr>
        <w:t>Glow Card</w:t>
      </w:r>
      <w:r w:rsidRPr="007D7D20">
        <w:rPr>
          <w:rFonts w:ascii="Times New Roman" w:hAnsi="Times New Roman" w:cs="Times New Roman"/>
          <w:rtl/>
        </w:rPr>
        <w:t xml:space="preserve"> رقمية 100%، ويتم إصدارها إلكترونيًا عبر الموقع أو التطبيق بعد إتمام الدفع بنجاح.</w:t>
      </w:r>
    </w:p>
    <w:p w14:paraId="2C892CD7" w14:textId="77777777" w:rsidR="007D7D20" w:rsidRPr="007D7D20" w:rsidRDefault="007D7D20" w:rsidP="007D7D20">
      <w:pPr>
        <w:numPr>
          <w:ilvl w:val="1"/>
          <w:numId w:val="40"/>
        </w:numPr>
        <w:bidi/>
        <w:rPr>
          <w:rFonts w:ascii="Times New Roman" w:hAnsi="Times New Roman" w:cs="Times New Roman"/>
          <w:rtl/>
        </w:rPr>
      </w:pPr>
      <w:r w:rsidRPr="007D7D20">
        <w:rPr>
          <w:rFonts w:ascii="Times New Roman" w:hAnsi="Times New Roman" w:cs="Times New Roman"/>
          <w:rtl/>
        </w:rPr>
        <w:t>لا يتم شحن أو تسليم أي بطاقات مادية.</w:t>
      </w:r>
    </w:p>
    <w:p w14:paraId="2589EFE6" w14:textId="77777777" w:rsidR="007D7D20" w:rsidRPr="007D7D20" w:rsidRDefault="007D7D20" w:rsidP="007D7D20">
      <w:pPr>
        <w:numPr>
          <w:ilvl w:val="0"/>
          <w:numId w:val="40"/>
        </w:numPr>
        <w:bidi/>
        <w:rPr>
          <w:rFonts w:ascii="Times New Roman" w:hAnsi="Times New Roman" w:cs="Times New Roman"/>
          <w:rtl/>
        </w:rPr>
      </w:pPr>
      <w:r w:rsidRPr="007D7D20">
        <w:rPr>
          <w:rFonts w:ascii="Times New Roman" w:hAnsi="Times New Roman" w:cs="Times New Roman"/>
          <w:rtl/>
        </w:rPr>
        <w:t>بدء الاشتراك وتفعيله</w:t>
      </w:r>
    </w:p>
    <w:p w14:paraId="37C52272" w14:textId="77777777" w:rsidR="007D7D20" w:rsidRPr="007D7D20" w:rsidRDefault="007D7D20" w:rsidP="007D7D20">
      <w:pPr>
        <w:numPr>
          <w:ilvl w:val="1"/>
          <w:numId w:val="40"/>
        </w:numPr>
        <w:bidi/>
        <w:rPr>
          <w:rFonts w:ascii="Times New Roman" w:hAnsi="Times New Roman" w:cs="Times New Roman"/>
          <w:rtl/>
        </w:rPr>
      </w:pPr>
      <w:r w:rsidRPr="007D7D20">
        <w:rPr>
          <w:rFonts w:ascii="Times New Roman" w:hAnsi="Times New Roman" w:cs="Times New Roman"/>
          <w:rtl/>
        </w:rPr>
        <w:t>يبدأ الاشتراك فور تأكيد عملية الدفع وإصدار البطاقة الرقمية للمستخدم.</w:t>
      </w:r>
    </w:p>
    <w:p w14:paraId="20C74BBA" w14:textId="77777777" w:rsidR="007D7D20" w:rsidRPr="007D7D20" w:rsidRDefault="007D7D20" w:rsidP="007D7D20">
      <w:pPr>
        <w:numPr>
          <w:ilvl w:val="1"/>
          <w:numId w:val="40"/>
        </w:numPr>
        <w:bidi/>
        <w:rPr>
          <w:rFonts w:ascii="Times New Roman" w:hAnsi="Times New Roman" w:cs="Times New Roman"/>
          <w:rtl/>
        </w:rPr>
      </w:pPr>
      <w:r w:rsidRPr="007D7D20">
        <w:rPr>
          <w:rFonts w:ascii="Times New Roman" w:hAnsi="Times New Roman" w:cs="Times New Roman"/>
          <w:rtl/>
        </w:rPr>
        <w:t>الاشتراك شخصي ومقترن بحساب المستخدم ولا يجوز مشاركته أو نقله للغير.</w:t>
      </w:r>
    </w:p>
    <w:p w14:paraId="18B0F005" w14:textId="77777777" w:rsidR="007D7D20" w:rsidRPr="007D7D20" w:rsidRDefault="007D7D20" w:rsidP="007D7D20">
      <w:pPr>
        <w:numPr>
          <w:ilvl w:val="0"/>
          <w:numId w:val="40"/>
        </w:numPr>
        <w:bidi/>
        <w:rPr>
          <w:rFonts w:ascii="Times New Roman" w:hAnsi="Times New Roman" w:cs="Times New Roman"/>
          <w:rtl/>
        </w:rPr>
      </w:pPr>
      <w:r w:rsidRPr="007D7D20">
        <w:rPr>
          <w:rFonts w:ascii="Times New Roman" w:hAnsi="Times New Roman" w:cs="Times New Roman"/>
          <w:rtl/>
        </w:rPr>
        <w:t>الأسعار والرسوم</w:t>
      </w:r>
    </w:p>
    <w:p w14:paraId="56F4B44D" w14:textId="77777777" w:rsidR="007D7D20" w:rsidRPr="007D7D20" w:rsidRDefault="007D7D20" w:rsidP="007D7D20">
      <w:pPr>
        <w:numPr>
          <w:ilvl w:val="1"/>
          <w:numId w:val="40"/>
        </w:numPr>
        <w:bidi/>
        <w:rPr>
          <w:rFonts w:ascii="Times New Roman" w:hAnsi="Times New Roman" w:cs="Times New Roman"/>
          <w:rtl/>
        </w:rPr>
      </w:pPr>
      <w:r w:rsidRPr="007D7D20">
        <w:rPr>
          <w:rFonts w:ascii="Times New Roman" w:hAnsi="Times New Roman" w:cs="Times New Roman"/>
          <w:rtl/>
        </w:rPr>
        <w:t>جميع الأسعار المعلنة تشمل ضريبة القيمة المضافة المطبقة في المملكة العربية السعودية وفق النظام.</w:t>
      </w:r>
    </w:p>
    <w:p w14:paraId="04B5C891" w14:textId="77777777" w:rsidR="007D7D20" w:rsidRPr="007D7D20" w:rsidRDefault="007D7D20" w:rsidP="007D7D20">
      <w:pPr>
        <w:numPr>
          <w:ilvl w:val="1"/>
          <w:numId w:val="40"/>
        </w:numPr>
        <w:bidi/>
        <w:rPr>
          <w:rFonts w:ascii="Times New Roman" w:hAnsi="Times New Roman" w:cs="Times New Roman"/>
          <w:rtl/>
        </w:rPr>
      </w:pPr>
      <w:r w:rsidRPr="007D7D20">
        <w:rPr>
          <w:rFonts w:ascii="Times New Roman" w:hAnsi="Times New Roman" w:cs="Times New Roman"/>
          <w:rtl/>
        </w:rPr>
        <w:t xml:space="preserve">يحق لـ </w:t>
      </w:r>
      <w:r w:rsidRPr="007D7D20">
        <w:rPr>
          <w:rFonts w:ascii="Times New Roman" w:hAnsi="Times New Roman" w:cs="Times New Roman"/>
        </w:rPr>
        <w:t>Glow Card</w:t>
      </w:r>
      <w:r w:rsidRPr="007D7D20">
        <w:rPr>
          <w:rFonts w:ascii="Times New Roman" w:hAnsi="Times New Roman" w:cs="Times New Roman"/>
          <w:rtl/>
        </w:rPr>
        <w:t xml:space="preserve"> تعديل أسعار الاشتراكات أو الباقات في أي وقت، مع الإعلان عنها بشكل رسمي قبل التطبيق.</w:t>
      </w:r>
    </w:p>
    <w:p w14:paraId="4CDC06F1" w14:textId="77777777" w:rsidR="007D7D20" w:rsidRPr="007D7D20" w:rsidRDefault="007D7D20" w:rsidP="007D7D20">
      <w:pPr>
        <w:numPr>
          <w:ilvl w:val="0"/>
          <w:numId w:val="40"/>
        </w:numPr>
        <w:bidi/>
        <w:rPr>
          <w:rFonts w:ascii="Times New Roman" w:hAnsi="Times New Roman" w:cs="Times New Roman"/>
          <w:rtl/>
        </w:rPr>
      </w:pPr>
      <w:r w:rsidRPr="007D7D20">
        <w:rPr>
          <w:rFonts w:ascii="Times New Roman" w:hAnsi="Times New Roman" w:cs="Times New Roman"/>
          <w:rtl/>
        </w:rPr>
        <w:t>الاستخدام المسموح</w:t>
      </w:r>
    </w:p>
    <w:p w14:paraId="30032218" w14:textId="77777777" w:rsidR="007D7D20" w:rsidRPr="007D7D20" w:rsidRDefault="007D7D20" w:rsidP="007D7D20">
      <w:pPr>
        <w:numPr>
          <w:ilvl w:val="1"/>
          <w:numId w:val="40"/>
        </w:numPr>
        <w:bidi/>
        <w:rPr>
          <w:rFonts w:ascii="Times New Roman" w:hAnsi="Times New Roman" w:cs="Times New Roman"/>
          <w:rtl/>
        </w:rPr>
      </w:pPr>
      <w:r w:rsidRPr="007D7D20">
        <w:rPr>
          <w:rFonts w:ascii="Times New Roman" w:hAnsi="Times New Roman" w:cs="Times New Roman"/>
          <w:rtl/>
        </w:rPr>
        <w:t xml:space="preserve">تقتصر خدمات </w:t>
      </w:r>
      <w:r w:rsidRPr="007D7D20">
        <w:rPr>
          <w:rFonts w:ascii="Times New Roman" w:hAnsi="Times New Roman" w:cs="Times New Roman"/>
        </w:rPr>
        <w:t>Glow Card</w:t>
      </w:r>
      <w:r w:rsidRPr="007D7D20">
        <w:rPr>
          <w:rFonts w:ascii="Times New Roman" w:hAnsi="Times New Roman" w:cs="Times New Roman"/>
          <w:rtl/>
        </w:rPr>
        <w:t xml:space="preserve"> على الاستفادة من الخصومات والعروض داخل شبكة المراكز الطبية والتجميلية والصحية المتعاقدة مع الشركة.</w:t>
      </w:r>
    </w:p>
    <w:p w14:paraId="033FC4B2" w14:textId="77777777" w:rsidR="007D7D20" w:rsidRPr="007D7D20" w:rsidRDefault="007D7D20" w:rsidP="007D7D20">
      <w:pPr>
        <w:numPr>
          <w:ilvl w:val="1"/>
          <w:numId w:val="40"/>
        </w:numPr>
        <w:bidi/>
        <w:rPr>
          <w:rFonts w:ascii="Times New Roman" w:hAnsi="Times New Roman" w:cs="Times New Roman"/>
          <w:rtl/>
        </w:rPr>
      </w:pPr>
      <w:r w:rsidRPr="007D7D20">
        <w:rPr>
          <w:rFonts w:ascii="Times New Roman" w:hAnsi="Times New Roman" w:cs="Times New Roman"/>
          <w:rtl/>
        </w:rPr>
        <w:t>يحظر إعادة بيع البطاقة أو استغلالها لأغراض تجارية أو غير قانونية.</w:t>
      </w:r>
    </w:p>
    <w:p w14:paraId="40698933" w14:textId="77777777" w:rsidR="007D7D20" w:rsidRPr="007D7D20" w:rsidRDefault="007D7D20" w:rsidP="007D7D20">
      <w:pPr>
        <w:numPr>
          <w:ilvl w:val="1"/>
          <w:numId w:val="40"/>
        </w:numPr>
        <w:bidi/>
        <w:rPr>
          <w:rFonts w:ascii="Times New Roman" w:hAnsi="Times New Roman" w:cs="Times New Roman"/>
          <w:rtl/>
        </w:rPr>
      </w:pPr>
      <w:r w:rsidRPr="007D7D20">
        <w:rPr>
          <w:rFonts w:ascii="Times New Roman" w:hAnsi="Times New Roman" w:cs="Times New Roman"/>
          <w:rtl/>
        </w:rPr>
        <w:t>أي استخدام مخالف للشروط يؤدي إلى إلغاء الاشتراك فورًا دون استرداد أي مبالغ.</w:t>
      </w:r>
    </w:p>
    <w:p w14:paraId="2BC14DA3" w14:textId="77777777" w:rsidR="007D7D20" w:rsidRPr="007D7D20" w:rsidRDefault="007D7D20" w:rsidP="007D7D20">
      <w:pPr>
        <w:numPr>
          <w:ilvl w:val="0"/>
          <w:numId w:val="40"/>
        </w:numPr>
        <w:bidi/>
        <w:rPr>
          <w:rFonts w:ascii="Times New Roman" w:hAnsi="Times New Roman" w:cs="Times New Roman"/>
          <w:rtl/>
        </w:rPr>
      </w:pPr>
      <w:r w:rsidRPr="007D7D20">
        <w:rPr>
          <w:rFonts w:ascii="Times New Roman" w:hAnsi="Times New Roman" w:cs="Times New Roman"/>
          <w:rtl/>
        </w:rPr>
        <w:t>عدم الاسترداد أو الإلغاء</w:t>
      </w:r>
    </w:p>
    <w:p w14:paraId="31CC241B" w14:textId="77777777" w:rsidR="007D7D20" w:rsidRPr="007D7D20" w:rsidRDefault="007D7D20" w:rsidP="007D7D20">
      <w:pPr>
        <w:numPr>
          <w:ilvl w:val="1"/>
          <w:numId w:val="40"/>
        </w:numPr>
        <w:bidi/>
        <w:rPr>
          <w:rFonts w:ascii="Times New Roman" w:hAnsi="Times New Roman" w:cs="Times New Roman"/>
          <w:rtl/>
        </w:rPr>
      </w:pPr>
      <w:r w:rsidRPr="007D7D20">
        <w:rPr>
          <w:rFonts w:ascii="Times New Roman" w:hAnsi="Times New Roman" w:cs="Times New Roman"/>
          <w:rtl/>
        </w:rPr>
        <w:t>رسوم الاشتراك غير قابلة للاسترداد بعد إتمام عملية الدفع وتفعيل البطاقة الرقمية، سواء تم استخدام البطاقة أو لم يتم استخدامها.</w:t>
      </w:r>
    </w:p>
    <w:p w14:paraId="7F91FAFE" w14:textId="77777777" w:rsidR="007D7D20" w:rsidRPr="007D7D20" w:rsidRDefault="007D7D20" w:rsidP="007D7D20">
      <w:pPr>
        <w:numPr>
          <w:ilvl w:val="1"/>
          <w:numId w:val="40"/>
        </w:numPr>
        <w:bidi/>
        <w:rPr>
          <w:rFonts w:ascii="Times New Roman" w:hAnsi="Times New Roman" w:cs="Times New Roman"/>
          <w:rtl/>
        </w:rPr>
      </w:pPr>
      <w:r w:rsidRPr="007D7D20">
        <w:rPr>
          <w:rFonts w:ascii="Times New Roman" w:hAnsi="Times New Roman" w:cs="Times New Roman"/>
          <w:rtl/>
        </w:rPr>
        <w:t>لا يحق للمشترك المطالبة باسترداد قيمة الاشتراك عند تغيير أو إلغاء أحد المراكز أو تعديل نسب الخصومات.</w:t>
      </w:r>
    </w:p>
    <w:p w14:paraId="1E56E4A7" w14:textId="77777777" w:rsidR="007D7D20" w:rsidRPr="007D7D20" w:rsidRDefault="007D7D20" w:rsidP="007D7D20">
      <w:pPr>
        <w:numPr>
          <w:ilvl w:val="0"/>
          <w:numId w:val="40"/>
        </w:numPr>
        <w:bidi/>
        <w:rPr>
          <w:rFonts w:ascii="Times New Roman" w:hAnsi="Times New Roman" w:cs="Times New Roman"/>
          <w:rtl/>
        </w:rPr>
      </w:pPr>
      <w:r w:rsidRPr="007D7D20">
        <w:rPr>
          <w:rFonts w:ascii="Times New Roman" w:hAnsi="Times New Roman" w:cs="Times New Roman"/>
          <w:rtl/>
        </w:rPr>
        <w:t>تغييرات الشبكة والخدمات</w:t>
      </w:r>
    </w:p>
    <w:p w14:paraId="068E903F" w14:textId="77777777" w:rsidR="007D7D20" w:rsidRPr="007D7D20" w:rsidRDefault="007D7D20" w:rsidP="007D7D20">
      <w:pPr>
        <w:numPr>
          <w:ilvl w:val="1"/>
          <w:numId w:val="40"/>
        </w:numPr>
        <w:bidi/>
        <w:rPr>
          <w:rFonts w:ascii="Times New Roman" w:hAnsi="Times New Roman" w:cs="Times New Roman"/>
          <w:rtl/>
        </w:rPr>
      </w:pPr>
      <w:r w:rsidRPr="007D7D20">
        <w:rPr>
          <w:rFonts w:ascii="Times New Roman" w:hAnsi="Times New Roman" w:cs="Times New Roman"/>
          <w:rtl/>
        </w:rPr>
        <w:lastRenderedPageBreak/>
        <w:t xml:space="preserve">تحتفظ </w:t>
      </w:r>
      <w:r w:rsidRPr="007D7D20">
        <w:rPr>
          <w:rFonts w:ascii="Times New Roman" w:hAnsi="Times New Roman" w:cs="Times New Roman"/>
        </w:rPr>
        <w:t>Glow Card</w:t>
      </w:r>
      <w:r w:rsidRPr="007D7D20">
        <w:rPr>
          <w:rFonts w:ascii="Times New Roman" w:hAnsi="Times New Roman" w:cs="Times New Roman"/>
          <w:rtl/>
        </w:rPr>
        <w:t xml:space="preserve"> بحقها في إضافة أو حذف أي مركز أو تعديل نسب الخصومات ضمن شبكتها خلال فترة الاشتراك، تبعًا لتجديد أو تعديل العقود مع الشركاء.</w:t>
      </w:r>
    </w:p>
    <w:p w14:paraId="26406F7E" w14:textId="77777777" w:rsidR="007D7D20" w:rsidRPr="007D7D20" w:rsidRDefault="007D7D20" w:rsidP="007D7D20">
      <w:pPr>
        <w:numPr>
          <w:ilvl w:val="1"/>
          <w:numId w:val="40"/>
        </w:numPr>
        <w:bidi/>
        <w:rPr>
          <w:rFonts w:ascii="Times New Roman" w:hAnsi="Times New Roman" w:cs="Times New Roman"/>
          <w:rtl/>
        </w:rPr>
      </w:pPr>
      <w:r w:rsidRPr="007D7D20">
        <w:rPr>
          <w:rFonts w:ascii="Times New Roman" w:hAnsi="Times New Roman" w:cs="Times New Roman"/>
          <w:rtl/>
        </w:rPr>
        <w:t>استمرار استخدام البطاقة يُعد موافقة ضمنية من المشترك على هذه التغييرات.</w:t>
      </w:r>
    </w:p>
    <w:p w14:paraId="11020DDE" w14:textId="77777777" w:rsidR="007D7D20" w:rsidRPr="007D7D20" w:rsidRDefault="007D7D20" w:rsidP="007D7D20">
      <w:pPr>
        <w:numPr>
          <w:ilvl w:val="0"/>
          <w:numId w:val="40"/>
        </w:numPr>
        <w:bidi/>
        <w:rPr>
          <w:rFonts w:ascii="Times New Roman" w:hAnsi="Times New Roman" w:cs="Times New Roman"/>
          <w:rtl/>
        </w:rPr>
      </w:pPr>
      <w:r w:rsidRPr="007D7D20">
        <w:rPr>
          <w:rFonts w:ascii="Times New Roman" w:hAnsi="Times New Roman" w:cs="Times New Roman"/>
          <w:rtl/>
        </w:rPr>
        <w:t>المسؤولية</w:t>
      </w:r>
    </w:p>
    <w:p w14:paraId="16DAB001" w14:textId="77777777" w:rsidR="007D7D20" w:rsidRPr="007D7D20" w:rsidRDefault="007D7D20" w:rsidP="007D7D20">
      <w:pPr>
        <w:numPr>
          <w:ilvl w:val="1"/>
          <w:numId w:val="40"/>
        </w:numPr>
        <w:bidi/>
        <w:rPr>
          <w:rFonts w:ascii="Times New Roman" w:hAnsi="Times New Roman" w:cs="Times New Roman"/>
          <w:rtl/>
        </w:rPr>
      </w:pPr>
      <w:r w:rsidRPr="007D7D20">
        <w:rPr>
          <w:rFonts w:ascii="Times New Roman" w:hAnsi="Times New Roman" w:cs="Times New Roman"/>
        </w:rPr>
        <w:t xml:space="preserve">Glow Card </w:t>
      </w:r>
      <w:r w:rsidRPr="007D7D20">
        <w:rPr>
          <w:rFonts w:ascii="Times New Roman" w:hAnsi="Times New Roman" w:cs="Times New Roman" w:hint="cs"/>
          <w:rtl/>
        </w:rPr>
        <w:t>لا تتحمل أي التزام أو مسؤولية عن جودة الخدمات المقدمة من المراكز أو العيادات الشريكة، حيث يقتصر دورها على توفير البطاقة كوسيلة خصم وربط المشترك بالشركاء.</w:t>
      </w:r>
    </w:p>
    <w:p w14:paraId="7DB63992" w14:textId="5E9ECC3C" w:rsidR="00F06A78" w:rsidRDefault="00F06A78" w:rsidP="00F06A78">
      <w:pPr>
        <w:bidi/>
      </w:pPr>
      <w:r>
        <w:br/>
      </w:r>
    </w:p>
    <w:p w14:paraId="52CB9843" w14:textId="77777777" w:rsidR="00F06A78" w:rsidRDefault="00F06A78" w:rsidP="00F06A78">
      <w:pPr>
        <w:pStyle w:val="Heading2"/>
        <w:bidi/>
      </w:pPr>
      <w:r>
        <w:t>سياسة الإرجاع والاسترداد</w:t>
      </w:r>
    </w:p>
    <w:p w14:paraId="0ACAC8B8" w14:textId="77777777" w:rsidR="007D7D20" w:rsidRPr="007D7D20" w:rsidRDefault="00F06A78" w:rsidP="007D7D20">
      <w:pPr>
        <w:numPr>
          <w:ilvl w:val="0"/>
          <w:numId w:val="41"/>
        </w:numPr>
        <w:bidi/>
        <w:rPr>
          <w:rFonts w:ascii="Times New Roman" w:hAnsi="Times New Roman" w:cs="Times New Roman"/>
        </w:rPr>
      </w:pPr>
      <w:r>
        <w:t xml:space="preserve">- </w:t>
      </w:r>
      <w:r w:rsidR="007D7D20" w:rsidRPr="007D7D20">
        <w:rPr>
          <w:rFonts w:ascii="Times New Roman" w:hAnsi="Times New Roman" w:cs="Times New Roman"/>
          <w:rtl/>
        </w:rPr>
        <w:t>عدم الاسترجاع بعد التفعيل</w:t>
      </w:r>
    </w:p>
    <w:p w14:paraId="2082FA89" w14:textId="77777777" w:rsidR="007D7D20" w:rsidRPr="007D7D20" w:rsidRDefault="007D7D20" w:rsidP="007D7D20">
      <w:pPr>
        <w:numPr>
          <w:ilvl w:val="1"/>
          <w:numId w:val="41"/>
        </w:numPr>
        <w:bidi/>
        <w:rPr>
          <w:rFonts w:ascii="Times New Roman" w:hAnsi="Times New Roman" w:cs="Times New Roman"/>
        </w:rPr>
      </w:pPr>
      <w:r w:rsidRPr="007D7D20">
        <w:rPr>
          <w:rFonts w:ascii="Times New Roman" w:hAnsi="Times New Roman" w:cs="Times New Roman"/>
          <w:rtl/>
        </w:rPr>
        <w:t xml:space="preserve">لا يحق للمشترك استرجاع أو استرداد قيمة الاشتراك بعد تفعيل البطاقة الرقمية أو استخدامها في أي من خدمات </w:t>
      </w:r>
      <w:r w:rsidRPr="007D7D20">
        <w:rPr>
          <w:rFonts w:ascii="Times New Roman" w:hAnsi="Times New Roman" w:cs="Times New Roman"/>
        </w:rPr>
        <w:t>Glow Card</w:t>
      </w:r>
      <w:r w:rsidRPr="007D7D20">
        <w:rPr>
          <w:rFonts w:ascii="Times New Roman" w:hAnsi="Times New Roman" w:cs="Times New Roman"/>
          <w:rtl/>
        </w:rPr>
        <w:t>.</w:t>
      </w:r>
    </w:p>
    <w:p w14:paraId="5BD21C61" w14:textId="77777777" w:rsidR="007D7D20" w:rsidRPr="007D7D20" w:rsidRDefault="007D7D20" w:rsidP="007D7D20">
      <w:pPr>
        <w:numPr>
          <w:ilvl w:val="0"/>
          <w:numId w:val="41"/>
        </w:numPr>
        <w:bidi/>
        <w:rPr>
          <w:rFonts w:ascii="Times New Roman" w:hAnsi="Times New Roman" w:cs="Times New Roman"/>
          <w:rtl/>
        </w:rPr>
      </w:pPr>
      <w:r w:rsidRPr="007D7D20">
        <w:rPr>
          <w:rFonts w:ascii="Times New Roman" w:hAnsi="Times New Roman" w:cs="Times New Roman"/>
          <w:rtl/>
        </w:rPr>
        <w:t>فترة السماح قبل التفعيل</w:t>
      </w:r>
    </w:p>
    <w:p w14:paraId="2697A170" w14:textId="77777777" w:rsidR="007D7D20" w:rsidRPr="007D7D20" w:rsidRDefault="007D7D20" w:rsidP="007D7D20">
      <w:pPr>
        <w:numPr>
          <w:ilvl w:val="1"/>
          <w:numId w:val="41"/>
        </w:numPr>
        <w:bidi/>
        <w:rPr>
          <w:rFonts w:ascii="Times New Roman" w:hAnsi="Times New Roman" w:cs="Times New Roman"/>
          <w:rtl/>
        </w:rPr>
      </w:pPr>
      <w:r w:rsidRPr="007D7D20">
        <w:rPr>
          <w:rFonts w:ascii="Times New Roman" w:hAnsi="Times New Roman" w:cs="Times New Roman"/>
          <w:rtl/>
        </w:rPr>
        <w:t>إذا لم يتم تفعيل البطاقة خلال 7 أيام من تاريخ الشراء، يحق للعميل طلب استرداد كامل المبلغ المدفوع.</w:t>
      </w:r>
    </w:p>
    <w:p w14:paraId="22190441" w14:textId="77777777" w:rsidR="007D7D20" w:rsidRPr="007D7D20" w:rsidRDefault="007D7D20" w:rsidP="007D7D20">
      <w:pPr>
        <w:numPr>
          <w:ilvl w:val="1"/>
          <w:numId w:val="41"/>
        </w:numPr>
        <w:bidi/>
        <w:rPr>
          <w:rFonts w:ascii="Times New Roman" w:hAnsi="Times New Roman" w:cs="Times New Roman"/>
          <w:rtl/>
        </w:rPr>
      </w:pPr>
      <w:r w:rsidRPr="007D7D20">
        <w:rPr>
          <w:rFonts w:ascii="Times New Roman" w:hAnsi="Times New Roman" w:cs="Times New Roman"/>
          <w:rtl/>
        </w:rPr>
        <w:t>تتم عملية الاسترداد عبر نفس وسيلة الدفع المستخدمة، خلال مدة لا تتجاوز 14 يوم عمل.</w:t>
      </w:r>
    </w:p>
    <w:p w14:paraId="34C4FECA" w14:textId="77777777" w:rsidR="007D7D20" w:rsidRPr="007D7D20" w:rsidRDefault="007D7D20" w:rsidP="007D7D20">
      <w:pPr>
        <w:numPr>
          <w:ilvl w:val="0"/>
          <w:numId w:val="41"/>
        </w:numPr>
        <w:bidi/>
        <w:rPr>
          <w:rFonts w:ascii="Times New Roman" w:hAnsi="Times New Roman" w:cs="Times New Roman"/>
          <w:rtl/>
        </w:rPr>
      </w:pPr>
      <w:r w:rsidRPr="007D7D20">
        <w:rPr>
          <w:rFonts w:ascii="Times New Roman" w:hAnsi="Times New Roman" w:cs="Times New Roman"/>
          <w:rtl/>
        </w:rPr>
        <w:t>المشكلات التقنية</w:t>
      </w:r>
    </w:p>
    <w:p w14:paraId="046F68AC" w14:textId="77777777" w:rsidR="007D7D20" w:rsidRPr="007D7D20" w:rsidRDefault="007D7D20" w:rsidP="007D7D20">
      <w:pPr>
        <w:numPr>
          <w:ilvl w:val="1"/>
          <w:numId w:val="41"/>
        </w:numPr>
        <w:bidi/>
        <w:rPr>
          <w:rFonts w:ascii="Times New Roman" w:hAnsi="Times New Roman" w:cs="Times New Roman"/>
          <w:rtl/>
        </w:rPr>
      </w:pPr>
      <w:r w:rsidRPr="007D7D20">
        <w:rPr>
          <w:rFonts w:ascii="Times New Roman" w:hAnsi="Times New Roman" w:cs="Times New Roman"/>
          <w:rtl/>
        </w:rPr>
        <w:t>في حال وجود مشكلة تقنية تمنع المشترك من الاستفادة من البطاقة أو استخدام الخدمات بشكل كامل، يحق له:</w:t>
      </w:r>
    </w:p>
    <w:p w14:paraId="410F476E" w14:textId="77777777" w:rsidR="007D7D20" w:rsidRPr="007D7D20" w:rsidRDefault="007D7D20" w:rsidP="007D7D20">
      <w:pPr>
        <w:numPr>
          <w:ilvl w:val="2"/>
          <w:numId w:val="41"/>
        </w:numPr>
        <w:bidi/>
        <w:rPr>
          <w:rFonts w:ascii="Times New Roman" w:hAnsi="Times New Roman" w:cs="Times New Roman"/>
          <w:rtl/>
        </w:rPr>
      </w:pPr>
      <w:r w:rsidRPr="007D7D20">
        <w:rPr>
          <w:rFonts w:ascii="Times New Roman" w:hAnsi="Times New Roman" w:cs="Times New Roman"/>
          <w:rtl/>
        </w:rPr>
        <w:t>طلب حل المشكلة التقنية من فريق الدعم.</w:t>
      </w:r>
    </w:p>
    <w:p w14:paraId="0234229A" w14:textId="77777777" w:rsidR="007D7D20" w:rsidRPr="007D7D20" w:rsidRDefault="007D7D20" w:rsidP="007D7D20">
      <w:pPr>
        <w:numPr>
          <w:ilvl w:val="2"/>
          <w:numId w:val="41"/>
        </w:numPr>
        <w:bidi/>
        <w:rPr>
          <w:rFonts w:ascii="Times New Roman" w:hAnsi="Times New Roman" w:cs="Times New Roman"/>
          <w:rtl/>
        </w:rPr>
      </w:pPr>
      <w:r w:rsidRPr="007D7D20">
        <w:rPr>
          <w:rFonts w:ascii="Times New Roman" w:hAnsi="Times New Roman" w:cs="Times New Roman"/>
          <w:rtl/>
        </w:rPr>
        <w:t>أو استبدال البطاقة ببطاقة جديدة.</w:t>
      </w:r>
    </w:p>
    <w:p w14:paraId="2520270B" w14:textId="77777777" w:rsidR="007D7D20" w:rsidRPr="007D7D20" w:rsidRDefault="007D7D20" w:rsidP="007D7D20">
      <w:pPr>
        <w:numPr>
          <w:ilvl w:val="2"/>
          <w:numId w:val="41"/>
        </w:numPr>
        <w:bidi/>
        <w:rPr>
          <w:rFonts w:ascii="Times New Roman" w:hAnsi="Times New Roman" w:cs="Times New Roman"/>
          <w:rtl/>
        </w:rPr>
      </w:pPr>
      <w:r w:rsidRPr="007D7D20">
        <w:rPr>
          <w:rFonts w:ascii="Times New Roman" w:hAnsi="Times New Roman" w:cs="Times New Roman"/>
          <w:rtl/>
        </w:rPr>
        <w:t>أو استرداد المبلغ كاملاً في حال تعذر الحل.</w:t>
      </w:r>
    </w:p>
    <w:p w14:paraId="5D869435" w14:textId="77777777" w:rsidR="007D7D20" w:rsidRPr="007D7D20" w:rsidRDefault="007D7D20" w:rsidP="007D7D20">
      <w:pPr>
        <w:numPr>
          <w:ilvl w:val="0"/>
          <w:numId w:val="41"/>
        </w:numPr>
        <w:bidi/>
        <w:rPr>
          <w:rFonts w:ascii="Times New Roman" w:hAnsi="Times New Roman" w:cs="Times New Roman"/>
          <w:rtl/>
        </w:rPr>
      </w:pPr>
      <w:r w:rsidRPr="007D7D20">
        <w:rPr>
          <w:rFonts w:ascii="Times New Roman" w:hAnsi="Times New Roman" w:cs="Times New Roman"/>
          <w:rtl/>
        </w:rPr>
        <w:t>الاستثناءات</w:t>
      </w:r>
    </w:p>
    <w:p w14:paraId="0EF0A37A" w14:textId="77777777" w:rsidR="007D7D20" w:rsidRPr="007D7D20" w:rsidRDefault="007D7D20" w:rsidP="007D7D20">
      <w:pPr>
        <w:numPr>
          <w:ilvl w:val="1"/>
          <w:numId w:val="41"/>
        </w:numPr>
        <w:bidi/>
        <w:rPr>
          <w:rFonts w:ascii="Times New Roman" w:hAnsi="Times New Roman" w:cs="Times New Roman"/>
          <w:rtl/>
        </w:rPr>
      </w:pPr>
      <w:r w:rsidRPr="007D7D20">
        <w:rPr>
          <w:rFonts w:ascii="Times New Roman" w:hAnsi="Times New Roman" w:cs="Times New Roman"/>
          <w:rtl/>
        </w:rPr>
        <w:t>لا يشمل الاسترداد الحالات الناتجة عن:</w:t>
      </w:r>
    </w:p>
    <w:p w14:paraId="40BC3A37" w14:textId="77777777" w:rsidR="007D7D20" w:rsidRPr="007D7D20" w:rsidRDefault="007D7D20" w:rsidP="007D7D20">
      <w:pPr>
        <w:numPr>
          <w:ilvl w:val="2"/>
          <w:numId w:val="41"/>
        </w:numPr>
        <w:bidi/>
        <w:rPr>
          <w:rFonts w:ascii="Times New Roman" w:hAnsi="Times New Roman" w:cs="Times New Roman"/>
          <w:rtl/>
        </w:rPr>
      </w:pPr>
      <w:r w:rsidRPr="007D7D20">
        <w:rPr>
          <w:rFonts w:ascii="Times New Roman" w:hAnsi="Times New Roman" w:cs="Times New Roman"/>
          <w:rtl/>
        </w:rPr>
        <w:t>إدخال بيانات خاطئة من قبل العميل.</w:t>
      </w:r>
    </w:p>
    <w:p w14:paraId="101220FB" w14:textId="77777777" w:rsidR="007D7D20" w:rsidRPr="007D7D20" w:rsidRDefault="007D7D20" w:rsidP="007D7D20">
      <w:pPr>
        <w:numPr>
          <w:ilvl w:val="2"/>
          <w:numId w:val="41"/>
        </w:numPr>
        <w:bidi/>
        <w:rPr>
          <w:rFonts w:ascii="Times New Roman" w:hAnsi="Times New Roman" w:cs="Times New Roman"/>
          <w:rtl/>
        </w:rPr>
      </w:pPr>
      <w:r w:rsidRPr="007D7D20">
        <w:rPr>
          <w:rFonts w:ascii="Times New Roman" w:hAnsi="Times New Roman" w:cs="Times New Roman"/>
          <w:rtl/>
        </w:rPr>
        <w:t>استخدام غير مصرح به أو مخالف للشروط والأحكام.</w:t>
      </w:r>
    </w:p>
    <w:p w14:paraId="2287FE39" w14:textId="77777777" w:rsidR="007D7D20" w:rsidRPr="007D7D20" w:rsidRDefault="007D7D20" w:rsidP="007D7D20">
      <w:pPr>
        <w:numPr>
          <w:ilvl w:val="2"/>
          <w:numId w:val="41"/>
        </w:numPr>
        <w:bidi/>
        <w:rPr>
          <w:rFonts w:ascii="Times New Roman" w:hAnsi="Times New Roman" w:cs="Times New Roman"/>
          <w:rtl/>
        </w:rPr>
      </w:pPr>
      <w:r w:rsidRPr="007D7D20">
        <w:rPr>
          <w:rFonts w:ascii="Times New Roman" w:hAnsi="Times New Roman" w:cs="Times New Roman"/>
          <w:rtl/>
        </w:rPr>
        <w:t>مشاكل ناتجة عن المراكز أو العيادات الشريكة (جودة الخدمة أو مواعيدها).</w:t>
      </w:r>
    </w:p>
    <w:p w14:paraId="56309DA8" w14:textId="77777777" w:rsidR="007D7D20" w:rsidRPr="007D7D20" w:rsidRDefault="007D7D20" w:rsidP="007D7D20">
      <w:pPr>
        <w:numPr>
          <w:ilvl w:val="0"/>
          <w:numId w:val="41"/>
        </w:numPr>
        <w:bidi/>
        <w:rPr>
          <w:rFonts w:ascii="Times New Roman" w:hAnsi="Times New Roman" w:cs="Times New Roman"/>
          <w:rtl/>
        </w:rPr>
      </w:pPr>
      <w:r w:rsidRPr="007D7D20">
        <w:rPr>
          <w:rFonts w:ascii="Times New Roman" w:hAnsi="Times New Roman" w:cs="Times New Roman"/>
          <w:rtl/>
        </w:rPr>
        <w:t>إجراءات طلب الاسترداد</w:t>
      </w:r>
    </w:p>
    <w:p w14:paraId="221D24C7" w14:textId="77777777" w:rsidR="007D7D20" w:rsidRPr="007D7D20" w:rsidRDefault="007D7D20" w:rsidP="007D7D20">
      <w:pPr>
        <w:numPr>
          <w:ilvl w:val="1"/>
          <w:numId w:val="41"/>
        </w:numPr>
        <w:bidi/>
        <w:rPr>
          <w:rFonts w:ascii="Times New Roman" w:hAnsi="Times New Roman" w:cs="Times New Roman"/>
          <w:rtl/>
        </w:rPr>
      </w:pPr>
      <w:r w:rsidRPr="007D7D20">
        <w:rPr>
          <w:rFonts w:ascii="Times New Roman" w:hAnsi="Times New Roman" w:cs="Times New Roman"/>
          <w:rtl/>
        </w:rPr>
        <w:t xml:space="preserve">على العميل التقدم بطلب رسمي عبر البريد الإلكتروني المخصص: </w:t>
      </w:r>
      <w:r w:rsidRPr="007D7D20">
        <w:rPr>
          <w:rFonts w:ascii="Times New Roman" w:hAnsi="Times New Roman" w:cs="Times New Roman"/>
        </w:rPr>
        <w:t>support@glowcard.com.sa</w:t>
      </w:r>
      <w:r w:rsidRPr="007D7D20">
        <w:rPr>
          <w:rFonts w:ascii="Times New Roman" w:hAnsi="Times New Roman" w:cs="Times New Roman"/>
          <w:rtl/>
        </w:rPr>
        <w:t xml:space="preserve"> مع توضيح سبب الطلب وإرفاق بيانات الشراء.</w:t>
      </w:r>
    </w:p>
    <w:p w14:paraId="5318AB9A" w14:textId="77777777" w:rsidR="007D7D20" w:rsidRPr="007D7D20" w:rsidRDefault="007D7D20" w:rsidP="007D7D20">
      <w:pPr>
        <w:numPr>
          <w:ilvl w:val="1"/>
          <w:numId w:val="41"/>
        </w:numPr>
        <w:bidi/>
        <w:rPr>
          <w:rFonts w:ascii="Times New Roman" w:hAnsi="Times New Roman" w:cs="Times New Roman"/>
          <w:rtl/>
        </w:rPr>
      </w:pPr>
      <w:r w:rsidRPr="007D7D20">
        <w:rPr>
          <w:rFonts w:ascii="Times New Roman" w:hAnsi="Times New Roman" w:cs="Times New Roman"/>
          <w:rtl/>
        </w:rPr>
        <w:lastRenderedPageBreak/>
        <w:t xml:space="preserve">تحتفظ </w:t>
      </w:r>
      <w:r w:rsidRPr="007D7D20">
        <w:rPr>
          <w:rFonts w:ascii="Times New Roman" w:hAnsi="Times New Roman" w:cs="Times New Roman"/>
        </w:rPr>
        <w:t>Glow Card</w:t>
      </w:r>
      <w:r w:rsidRPr="007D7D20">
        <w:rPr>
          <w:rFonts w:ascii="Times New Roman" w:hAnsi="Times New Roman" w:cs="Times New Roman"/>
          <w:rtl/>
        </w:rPr>
        <w:t xml:space="preserve"> بحق التحقق من صحة الطلب قبل الموافقة على الاسترداد أو الاستبدال.</w:t>
      </w:r>
    </w:p>
    <w:p w14:paraId="679D36DA" w14:textId="747C0D75" w:rsidR="00F06A78" w:rsidRDefault="00F06A78" w:rsidP="00F06A78">
      <w:pPr>
        <w:bidi/>
      </w:pPr>
      <w:r>
        <w:br/>
      </w:r>
    </w:p>
    <w:p w14:paraId="154E3458" w14:textId="77777777" w:rsidR="00F06A78" w:rsidRDefault="00F06A78" w:rsidP="00F06A78">
      <w:pPr>
        <w:pStyle w:val="Heading2"/>
        <w:bidi/>
      </w:pPr>
      <w:r>
        <w:t>مميزاتنا</w:t>
      </w:r>
    </w:p>
    <w:p w14:paraId="2E0C2EC5" w14:textId="77777777" w:rsidR="007D7D20" w:rsidRPr="007D7D20" w:rsidRDefault="007D7D20" w:rsidP="007D7D20">
      <w:pPr>
        <w:numPr>
          <w:ilvl w:val="0"/>
          <w:numId w:val="42"/>
        </w:numPr>
        <w:bidi/>
        <w:rPr>
          <w:rFonts w:ascii="Times New Roman" w:hAnsi="Times New Roman" w:cs="Times New Roman"/>
        </w:rPr>
      </w:pPr>
      <w:r w:rsidRPr="007D7D20">
        <w:rPr>
          <w:rFonts w:ascii="Times New Roman" w:hAnsi="Times New Roman" w:cs="Times New Roman"/>
          <w:rtl/>
        </w:rPr>
        <w:t>خصومات حصرية تصل حتى 70٪ على مجموعة واسعة من خدمات الصحة والجمال.</w:t>
      </w:r>
    </w:p>
    <w:p w14:paraId="246B1841" w14:textId="77777777" w:rsidR="007D7D20" w:rsidRPr="007D7D20" w:rsidRDefault="007D7D20" w:rsidP="007D7D20">
      <w:pPr>
        <w:bidi/>
        <w:rPr>
          <w:rFonts w:ascii="Times New Roman" w:hAnsi="Times New Roman" w:cs="Times New Roman"/>
        </w:rPr>
      </w:pPr>
      <w:r w:rsidRPr="007D7D20">
        <w:rPr>
          <w:rFonts w:ascii="Times New Roman" w:hAnsi="Times New Roman" w:cs="Times New Roman"/>
          <w:rtl/>
        </w:rPr>
        <w:t xml:space="preserve">شبكة واسعة من العيادات والمراكز الموثوقة في مجالات التجميل، مع </w:t>
      </w:r>
      <w:r w:rsidRPr="007D7D20">
        <w:rPr>
          <w:rFonts w:ascii="Times New Roman" w:hAnsi="Times New Roman" w:cs="Times New Roman"/>
        </w:rPr>
        <w:t>Glow Card</w:t>
      </w:r>
      <w:r w:rsidRPr="007D7D20">
        <w:rPr>
          <w:rFonts w:ascii="Times New Roman" w:hAnsi="Times New Roman" w:cs="Times New Roman"/>
          <w:rtl/>
        </w:rPr>
        <w:t xml:space="preserve"> تستمتع بخصومات تصل حتى 70٪ عبر شبكة متكاملة تضم:</w:t>
      </w:r>
    </w:p>
    <w:p w14:paraId="3B8E438A" w14:textId="77777777" w:rsidR="007D7D20" w:rsidRPr="007D7D20" w:rsidRDefault="007D7D20" w:rsidP="007D7D20">
      <w:pPr>
        <w:numPr>
          <w:ilvl w:val="0"/>
          <w:numId w:val="43"/>
        </w:numPr>
        <w:bidi/>
        <w:rPr>
          <w:rFonts w:ascii="Times New Roman" w:hAnsi="Times New Roman" w:cs="Times New Roman"/>
        </w:rPr>
      </w:pPr>
      <w:r w:rsidRPr="007D7D20">
        <w:rPr>
          <w:rFonts w:ascii="Times New Roman" w:hAnsi="Times New Roman" w:cs="Times New Roman"/>
          <w:rtl/>
        </w:rPr>
        <w:t xml:space="preserve">عيادات التجميل </w:t>
      </w:r>
    </w:p>
    <w:p w14:paraId="5BC1DB60" w14:textId="77777777" w:rsidR="007D7D20" w:rsidRPr="007D7D20" w:rsidRDefault="007D7D20" w:rsidP="007D7D20">
      <w:pPr>
        <w:numPr>
          <w:ilvl w:val="0"/>
          <w:numId w:val="43"/>
        </w:numPr>
        <w:bidi/>
        <w:rPr>
          <w:rFonts w:ascii="Times New Roman" w:hAnsi="Times New Roman" w:cs="Times New Roman"/>
          <w:rtl/>
        </w:rPr>
      </w:pPr>
      <w:r w:rsidRPr="007D7D20">
        <w:rPr>
          <w:rFonts w:ascii="Times New Roman" w:hAnsi="Times New Roman" w:cs="Times New Roman"/>
          <w:rtl/>
        </w:rPr>
        <w:t xml:space="preserve">عيادات الأسنان </w:t>
      </w:r>
    </w:p>
    <w:p w14:paraId="3709CE56" w14:textId="77777777" w:rsidR="007D7D20" w:rsidRPr="007D7D20" w:rsidRDefault="007D7D20" w:rsidP="007D7D20">
      <w:pPr>
        <w:numPr>
          <w:ilvl w:val="0"/>
          <w:numId w:val="43"/>
        </w:numPr>
        <w:bidi/>
        <w:rPr>
          <w:rFonts w:ascii="Times New Roman" w:hAnsi="Times New Roman" w:cs="Times New Roman"/>
          <w:rtl/>
        </w:rPr>
      </w:pPr>
      <w:r w:rsidRPr="007D7D20">
        <w:rPr>
          <w:rFonts w:ascii="Times New Roman" w:hAnsi="Times New Roman" w:cs="Times New Roman"/>
          <w:rtl/>
        </w:rPr>
        <w:t xml:space="preserve">عيادات الجلدية والليزر </w:t>
      </w:r>
    </w:p>
    <w:p w14:paraId="0E3D98A1" w14:textId="77777777" w:rsidR="007D7D20" w:rsidRPr="007D7D20" w:rsidRDefault="007D7D20" w:rsidP="007D7D20">
      <w:pPr>
        <w:numPr>
          <w:ilvl w:val="0"/>
          <w:numId w:val="43"/>
        </w:numPr>
        <w:bidi/>
        <w:rPr>
          <w:rFonts w:ascii="Times New Roman" w:hAnsi="Times New Roman" w:cs="Times New Roman"/>
          <w:rtl/>
        </w:rPr>
      </w:pPr>
      <w:r w:rsidRPr="007D7D20">
        <w:rPr>
          <w:rFonts w:ascii="Times New Roman" w:hAnsi="Times New Roman" w:cs="Times New Roman"/>
          <w:rtl/>
        </w:rPr>
        <w:t xml:space="preserve">عيادات الشعر </w:t>
      </w:r>
    </w:p>
    <w:p w14:paraId="6C1514BA" w14:textId="77777777" w:rsidR="007D7D20" w:rsidRPr="007D7D20" w:rsidRDefault="007D7D20" w:rsidP="007D7D20">
      <w:pPr>
        <w:numPr>
          <w:ilvl w:val="0"/>
          <w:numId w:val="43"/>
        </w:numPr>
        <w:bidi/>
        <w:rPr>
          <w:rFonts w:ascii="Times New Roman" w:hAnsi="Times New Roman" w:cs="Times New Roman"/>
          <w:rtl/>
        </w:rPr>
      </w:pPr>
      <w:r w:rsidRPr="007D7D20">
        <w:rPr>
          <w:rFonts w:ascii="Times New Roman" w:hAnsi="Times New Roman" w:cs="Times New Roman"/>
          <w:rtl/>
        </w:rPr>
        <w:t xml:space="preserve">عيادات العيون </w:t>
      </w:r>
    </w:p>
    <w:p w14:paraId="7FC92545" w14:textId="77777777" w:rsidR="007D7D20" w:rsidRPr="007D7D20" w:rsidRDefault="007D7D20" w:rsidP="007D7D20">
      <w:pPr>
        <w:numPr>
          <w:ilvl w:val="0"/>
          <w:numId w:val="43"/>
        </w:numPr>
        <w:bidi/>
        <w:rPr>
          <w:rFonts w:ascii="Times New Roman" w:hAnsi="Times New Roman" w:cs="Times New Roman"/>
          <w:rtl/>
        </w:rPr>
      </w:pPr>
      <w:r w:rsidRPr="007D7D20">
        <w:rPr>
          <w:rFonts w:ascii="Times New Roman" w:hAnsi="Times New Roman" w:cs="Times New Roman"/>
          <w:rtl/>
        </w:rPr>
        <w:t xml:space="preserve">عيادات التغذية </w:t>
      </w:r>
    </w:p>
    <w:p w14:paraId="62A7B217" w14:textId="77777777" w:rsidR="007D7D20" w:rsidRPr="007D7D20" w:rsidRDefault="007D7D20" w:rsidP="007D7D20">
      <w:pPr>
        <w:numPr>
          <w:ilvl w:val="0"/>
          <w:numId w:val="43"/>
        </w:numPr>
        <w:bidi/>
        <w:rPr>
          <w:rFonts w:ascii="Times New Roman" w:hAnsi="Times New Roman" w:cs="Times New Roman"/>
          <w:rtl/>
        </w:rPr>
      </w:pPr>
      <w:r w:rsidRPr="007D7D20">
        <w:rPr>
          <w:rFonts w:ascii="Times New Roman" w:hAnsi="Times New Roman" w:cs="Times New Roman"/>
          <w:rtl/>
        </w:rPr>
        <w:t>الصالونات النسائية والرجالية</w:t>
      </w:r>
    </w:p>
    <w:p w14:paraId="5667F718" w14:textId="77777777" w:rsidR="007D7D20" w:rsidRPr="007D7D20" w:rsidRDefault="007D7D20" w:rsidP="007D7D20">
      <w:pPr>
        <w:numPr>
          <w:ilvl w:val="0"/>
          <w:numId w:val="43"/>
        </w:numPr>
        <w:bidi/>
        <w:rPr>
          <w:rFonts w:ascii="Times New Roman" w:hAnsi="Times New Roman" w:cs="Times New Roman"/>
          <w:rtl/>
        </w:rPr>
      </w:pPr>
      <w:r w:rsidRPr="007D7D20">
        <w:rPr>
          <w:rFonts w:ascii="Times New Roman" w:hAnsi="Times New Roman" w:cs="Times New Roman"/>
          <w:rtl/>
        </w:rPr>
        <w:t xml:space="preserve">النوادي الرياضية النسائية والرجالية </w:t>
      </w:r>
    </w:p>
    <w:p w14:paraId="6D7F2C48" w14:textId="77777777" w:rsidR="007D7D20" w:rsidRPr="007D7D20" w:rsidRDefault="007D7D20" w:rsidP="007D7D20">
      <w:pPr>
        <w:numPr>
          <w:ilvl w:val="0"/>
          <w:numId w:val="43"/>
        </w:numPr>
        <w:bidi/>
        <w:rPr>
          <w:rFonts w:ascii="Times New Roman" w:hAnsi="Times New Roman" w:cs="Times New Roman"/>
          <w:rtl/>
        </w:rPr>
      </w:pPr>
      <w:r w:rsidRPr="007D7D20">
        <w:rPr>
          <w:rFonts w:ascii="Times New Roman" w:hAnsi="Times New Roman" w:cs="Times New Roman"/>
          <w:rtl/>
        </w:rPr>
        <w:t xml:space="preserve">المراكز الصحية </w:t>
      </w:r>
    </w:p>
    <w:p w14:paraId="42D2BAD2" w14:textId="77777777" w:rsidR="007D7D20" w:rsidRPr="007D7D20" w:rsidRDefault="007D7D20" w:rsidP="007D7D20">
      <w:pPr>
        <w:numPr>
          <w:ilvl w:val="0"/>
          <w:numId w:val="42"/>
        </w:numPr>
        <w:bidi/>
        <w:rPr>
          <w:rFonts w:ascii="Times New Roman" w:hAnsi="Times New Roman" w:cs="Times New Roman"/>
          <w:rtl/>
        </w:rPr>
      </w:pPr>
      <w:r w:rsidRPr="007D7D20">
        <w:rPr>
          <w:rFonts w:ascii="Times New Roman" w:hAnsi="Times New Roman" w:cs="Times New Roman"/>
          <w:rtl/>
        </w:rPr>
        <w:t>.</w:t>
      </w:r>
    </w:p>
    <w:p w14:paraId="2955DD16" w14:textId="77777777" w:rsidR="007D7D20" w:rsidRPr="007D7D20" w:rsidRDefault="007D7D20" w:rsidP="007D7D20">
      <w:pPr>
        <w:numPr>
          <w:ilvl w:val="0"/>
          <w:numId w:val="42"/>
        </w:numPr>
        <w:bidi/>
        <w:rPr>
          <w:rFonts w:ascii="Times New Roman" w:hAnsi="Times New Roman" w:cs="Times New Roman"/>
          <w:rtl/>
        </w:rPr>
      </w:pPr>
      <w:r w:rsidRPr="007D7D20">
        <w:rPr>
          <w:rFonts w:ascii="Times New Roman" w:hAnsi="Times New Roman" w:cs="Times New Roman"/>
          <w:rtl/>
        </w:rPr>
        <w:t>اشتراك رقمي 100٪: البطاقة تُفعَّل وتُستخدم بسهولة عبر التطبيق أو الموقع الإلكتروني دون الحاجة لأي مستند ورقي.</w:t>
      </w:r>
    </w:p>
    <w:p w14:paraId="5E0F63D1" w14:textId="77777777" w:rsidR="007D7D20" w:rsidRPr="007D7D20" w:rsidRDefault="007D7D20" w:rsidP="007D7D20">
      <w:pPr>
        <w:numPr>
          <w:ilvl w:val="0"/>
          <w:numId w:val="42"/>
        </w:numPr>
        <w:bidi/>
        <w:rPr>
          <w:rFonts w:ascii="Times New Roman" w:hAnsi="Times New Roman" w:cs="Times New Roman"/>
          <w:rtl/>
        </w:rPr>
      </w:pPr>
      <w:r w:rsidRPr="007D7D20">
        <w:rPr>
          <w:rFonts w:ascii="Times New Roman" w:hAnsi="Times New Roman" w:cs="Times New Roman"/>
          <w:rtl/>
        </w:rPr>
        <w:t>مرونة لجميع الفئات: مثالية للأفراد، الأزواج الجدد (العرسان)، العائلات، وحتى للشركات الراغبة بتقديم مزايا لموظفيها.</w:t>
      </w:r>
    </w:p>
    <w:p w14:paraId="0F752611" w14:textId="77777777" w:rsidR="007D7D20" w:rsidRPr="007D7D20" w:rsidRDefault="007D7D20" w:rsidP="007D7D20">
      <w:pPr>
        <w:numPr>
          <w:ilvl w:val="0"/>
          <w:numId w:val="42"/>
        </w:numPr>
        <w:bidi/>
        <w:rPr>
          <w:rFonts w:ascii="Times New Roman" w:hAnsi="Times New Roman" w:cs="Times New Roman"/>
          <w:rtl/>
        </w:rPr>
      </w:pPr>
      <w:r w:rsidRPr="007D7D20">
        <w:rPr>
          <w:rFonts w:ascii="Times New Roman" w:hAnsi="Times New Roman" w:cs="Times New Roman"/>
          <w:rtl/>
        </w:rPr>
        <w:t>تجربة سلسة ومتكاملة: من التسجيل حتى حجز الخدمات، كل شيء يتم بخطوات بسيطة عبر منصتنا الرقمية.</w:t>
      </w:r>
    </w:p>
    <w:p w14:paraId="1C420530" w14:textId="77777777" w:rsidR="007D7D20" w:rsidRPr="007D7D20" w:rsidRDefault="007D7D20" w:rsidP="007D7D20">
      <w:pPr>
        <w:numPr>
          <w:ilvl w:val="0"/>
          <w:numId w:val="42"/>
        </w:numPr>
        <w:bidi/>
        <w:rPr>
          <w:rFonts w:ascii="Times New Roman" w:hAnsi="Times New Roman" w:cs="Times New Roman"/>
          <w:rtl/>
        </w:rPr>
      </w:pPr>
      <w:r w:rsidRPr="007D7D20">
        <w:rPr>
          <w:rFonts w:ascii="Times New Roman" w:hAnsi="Times New Roman" w:cs="Times New Roman"/>
          <w:rtl/>
        </w:rPr>
        <w:t>تحديث مستمر للشبكة الطبية والتجميلية لتوفير أفضل المراكز والخدمات بأعلى جودة.</w:t>
      </w:r>
    </w:p>
    <w:p w14:paraId="743AE410" w14:textId="1AF11701" w:rsidR="00F06A78" w:rsidRDefault="00F06A78" w:rsidP="00F06A78">
      <w:pPr>
        <w:bidi/>
      </w:pPr>
      <w:r>
        <w:br/>
      </w:r>
    </w:p>
    <w:p w14:paraId="124C40B0" w14:textId="77777777" w:rsidR="00F06A78" w:rsidRDefault="00F06A78" w:rsidP="00F06A78">
      <w:pPr>
        <w:pStyle w:val="Heading2"/>
        <w:bidi/>
      </w:pPr>
      <w:r>
        <w:t>من نحن</w:t>
      </w:r>
    </w:p>
    <w:p w14:paraId="16A05341" w14:textId="77777777" w:rsidR="007D7D20" w:rsidRPr="007D7D20" w:rsidRDefault="00F06A78" w:rsidP="007D7D20">
      <w:pPr>
        <w:bidi/>
        <w:rPr>
          <w:rFonts w:ascii="Times New Roman" w:hAnsi="Times New Roman" w:cs="Times New Roman"/>
        </w:rPr>
      </w:pPr>
      <w:r>
        <w:t xml:space="preserve">Glow Card </w:t>
      </w:r>
      <w:r w:rsidR="007D7D20" w:rsidRPr="007D7D20">
        <w:rPr>
          <w:rFonts w:ascii="Times New Roman" w:hAnsi="Times New Roman" w:cs="Times New Roman"/>
          <w:rtl/>
        </w:rPr>
        <w:t xml:space="preserve">في </w:t>
      </w:r>
      <w:r w:rsidR="007D7D20" w:rsidRPr="007D7D20">
        <w:rPr>
          <w:rFonts w:ascii="Times New Roman" w:hAnsi="Times New Roman" w:cs="Times New Roman"/>
        </w:rPr>
        <w:t>Glow Card</w:t>
      </w:r>
      <w:r w:rsidR="007D7D20" w:rsidRPr="007D7D20">
        <w:rPr>
          <w:rFonts w:ascii="Times New Roman" w:hAnsi="Times New Roman" w:cs="Times New Roman"/>
          <w:rtl/>
        </w:rPr>
        <w:t xml:space="preserve"> نؤمن أن الصحة والجمال حق للجميع، وأن التميز لا يجب أن يكون رفاهية مكلفة.</w:t>
      </w:r>
    </w:p>
    <w:p w14:paraId="1FA6A0EF" w14:textId="77777777" w:rsidR="007D7D20" w:rsidRPr="007D7D20" w:rsidRDefault="007D7D20" w:rsidP="007D7D20">
      <w:pPr>
        <w:bidi/>
        <w:rPr>
          <w:rFonts w:ascii="Times New Roman" w:hAnsi="Times New Roman" w:cs="Times New Roman"/>
        </w:rPr>
      </w:pPr>
      <w:r w:rsidRPr="007D7D20">
        <w:rPr>
          <w:rFonts w:ascii="Times New Roman" w:hAnsi="Times New Roman" w:cs="Times New Roman"/>
          <w:rtl/>
        </w:rPr>
        <w:t>لهذا أنشأنا بطاقة خصومات رقمية مبتكرة، صُممت لتمنحك راحة البال، تجربة فاخرة، وأسعارًا لا تقاوم.</w:t>
      </w:r>
    </w:p>
    <w:p w14:paraId="5678C3C5" w14:textId="77777777" w:rsidR="007D7D20" w:rsidRPr="007D7D20" w:rsidRDefault="007D7D20" w:rsidP="007D7D20">
      <w:pPr>
        <w:bidi/>
        <w:rPr>
          <w:rFonts w:ascii="Times New Roman" w:hAnsi="Times New Roman" w:cs="Times New Roman"/>
          <w:rtl/>
        </w:rPr>
      </w:pPr>
    </w:p>
    <w:p w14:paraId="71FB3953" w14:textId="77777777" w:rsidR="007D7D20" w:rsidRPr="007D7D20" w:rsidRDefault="007D7D20" w:rsidP="007D7D20">
      <w:pPr>
        <w:bidi/>
        <w:rPr>
          <w:rFonts w:ascii="Times New Roman" w:hAnsi="Times New Roman" w:cs="Times New Roman"/>
          <w:rtl/>
        </w:rPr>
      </w:pPr>
      <w:r w:rsidRPr="007D7D20">
        <w:rPr>
          <w:rFonts w:ascii="Times New Roman" w:hAnsi="Times New Roman" w:cs="Times New Roman"/>
          <w:rtl/>
        </w:rPr>
        <w:lastRenderedPageBreak/>
        <w:t xml:space="preserve">مع </w:t>
      </w:r>
      <w:r w:rsidRPr="007D7D20">
        <w:rPr>
          <w:rFonts w:ascii="Times New Roman" w:hAnsi="Times New Roman" w:cs="Times New Roman"/>
        </w:rPr>
        <w:t>Glow Card</w:t>
      </w:r>
      <w:r w:rsidRPr="007D7D20">
        <w:rPr>
          <w:rFonts w:ascii="Times New Roman" w:hAnsi="Times New Roman" w:cs="Times New Roman"/>
          <w:rtl/>
        </w:rPr>
        <w:t>، لا تبحث طويلًا ولا تدفع أكثر مما تستحق… نحن نجمع لك أفضل ما في قطاع الصحة والجمال بالمملكة العربية السعودية في مكان واحد:</w:t>
      </w:r>
    </w:p>
    <w:p w14:paraId="4DD32069" w14:textId="77777777" w:rsidR="007D7D20" w:rsidRPr="007D7D20" w:rsidRDefault="007D7D20" w:rsidP="007D7D20">
      <w:pPr>
        <w:numPr>
          <w:ilvl w:val="0"/>
          <w:numId w:val="44"/>
        </w:numPr>
        <w:bidi/>
        <w:rPr>
          <w:rFonts w:ascii="Times New Roman" w:hAnsi="Times New Roman" w:cs="Times New Roman"/>
        </w:rPr>
      </w:pPr>
      <w:r w:rsidRPr="007D7D20">
        <w:rPr>
          <w:rFonts w:ascii="Times New Roman" w:hAnsi="Times New Roman" w:cs="Times New Roman"/>
          <w:rtl/>
        </w:rPr>
        <w:t>أرقى عيادات التجميل</w:t>
      </w:r>
    </w:p>
    <w:p w14:paraId="378F2E57" w14:textId="77777777" w:rsidR="007D7D20" w:rsidRPr="007D7D20" w:rsidRDefault="007D7D20" w:rsidP="007D7D20">
      <w:pPr>
        <w:numPr>
          <w:ilvl w:val="0"/>
          <w:numId w:val="44"/>
        </w:numPr>
        <w:bidi/>
        <w:rPr>
          <w:rFonts w:ascii="Times New Roman" w:hAnsi="Times New Roman" w:cs="Times New Roman"/>
          <w:rtl/>
        </w:rPr>
      </w:pPr>
      <w:r w:rsidRPr="007D7D20">
        <w:rPr>
          <w:rFonts w:ascii="Times New Roman" w:hAnsi="Times New Roman" w:cs="Times New Roman"/>
          <w:rtl/>
        </w:rPr>
        <w:t>عيادات الأسنان</w:t>
      </w:r>
    </w:p>
    <w:p w14:paraId="0AF1A36A" w14:textId="77777777" w:rsidR="007D7D20" w:rsidRPr="007D7D20" w:rsidRDefault="007D7D20" w:rsidP="007D7D20">
      <w:pPr>
        <w:numPr>
          <w:ilvl w:val="0"/>
          <w:numId w:val="44"/>
        </w:numPr>
        <w:bidi/>
        <w:rPr>
          <w:rFonts w:ascii="Times New Roman" w:hAnsi="Times New Roman" w:cs="Times New Roman"/>
          <w:rtl/>
        </w:rPr>
      </w:pPr>
      <w:r w:rsidRPr="007D7D20">
        <w:rPr>
          <w:rFonts w:ascii="Times New Roman" w:hAnsi="Times New Roman" w:cs="Times New Roman"/>
          <w:rtl/>
        </w:rPr>
        <w:t xml:space="preserve"> عيادات الجلدية والليزر</w:t>
      </w:r>
    </w:p>
    <w:p w14:paraId="7316CAE2" w14:textId="77777777" w:rsidR="007D7D20" w:rsidRPr="007D7D20" w:rsidRDefault="007D7D20" w:rsidP="007D7D20">
      <w:pPr>
        <w:numPr>
          <w:ilvl w:val="0"/>
          <w:numId w:val="44"/>
        </w:numPr>
        <w:bidi/>
        <w:rPr>
          <w:rFonts w:ascii="Times New Roman" w:hAnsi="Times New Roman" w:cs="Times New Roman"/>
          <w:rtl/>
        </w:rPr>
      </w:pPr>
      <w:r w:rsidRPr="007D7D20">
        <w:rPr>
          <w:rFonts w:ascii="Times New Roman" w:hAnsi="Times New Roman" w:cs="Times New Roman"/>
          <w:rtl/>
        </w:rPr>
        <w:t>مراكز العناية بالشعر</w:t>
      </w:r>
    </w:p>
    <w:p w14:paraId="4C7234D7" w14:textId="77777777" w:rsidR="007D7D20" w:rsidRPr="007D7D20" w:rsidRDefault="007D7D20" w:rsidP="007D7D20">
      <w:pPr>
        <w:numPr>
          <w:ilvl w:val="0"/>
          <w:numId w:val="44"/>
        </w:numPr>
        <w:bidi/>
        <w:rPr>
          <w:rFonts w:ascii="Times New Roman" w:hAnsi="Times New Roman" w:cs="Times New Roman"/>
          <w:rtl/>
        </w:rPr>
      </w:pPr>
      <w:r w:rsidRPr="007D7D20">
        <w:rPr>
          <w:rFonts w:ascii="Times New Roman" w:hAnsi="Times New Roman" w:cs="Times New Roman"/>
          <w:rtl/>
        </w:rPr>
        <w:t>عيادات العيون</w:t>
      </w:r>
    </w:p>
    <w:p w14:paraId="5461F5F2" w14:textId="77777777" w:rsidR="007D7D20" w:rsidRPr="007D7D20" w:rsidRDefault="007D7D20" w:rsidP="007D7D20">
      <w:pPr>
        <w:numPr>
          <w:ilvl w:val="0"/>
          <w:numId w:val="44"/>
        </w:numPr>
        <w:bidi/>
        <w:rPr>
          <w:rFonts w:ascii="Times New Roman" w:hAnsi="Times New Roman" w:cs="Times New Roman"/>
          <w:rtl/>
        </w:rPr>
      </w:pPr>
      <w:r w:rsidRPr="007D7D20">
        <w:rPr>
          <w:rFonts w:ascii="Times New Roman" w:hAnsi="Times New Roman" w:cs="Times New Roman"/>
          <w:rtl/>
        </w:rPr>
        <w:t>مراكز التغذية</w:t>
      </w:r>
    </w:p>
    <w:p w14:paraId="4D251696" w14:textId="77777777" w:rsidR="007D7D20" w:rsidRPr="007D7D20" w:rsidRDefault="007D7D20" w:rsidP="007D7D20">
      <w:pPr>
        <w:numPr>
          <w:ilvl w:val="0"/>
          <w:numId w:val="44"/>
        </w:numPr>
        <w:bidi/>
        <w:rPr>
          <w:rFonts w:ascii="Times New Roman" w:hAnsi="Times New Roman" w:cs="Times New Roman"/>
          <w:rtl/>
        </w:rPr>
      </w:pPr>
      <w:r w:rsidRPr="007D7D20">
        <w:rPr>
          <w:rFonts w:ascii="Times New Roman" w:hAnsi="Times New Roman" w:cs="Times New Roman"/>
          <w:rtl/>
        </w:rPr>
        <w:t>الصالونات النسائية والرجالية</w:t>
      </w:r>
    </w:p>
    <w:p w14:paraId="22E051E2" w14:textId="77777777" w:rsidR="007D7D20" w:rsidRPr="007D7D20" w:rsidRDefault="007D7D20" w:rsidP="007D7D20">
      <w:pPr>
        <w:numPr>
          <w:ilvl w:val="0"/>
          <w:numId w:val="44"/>
        </w:numPr>
        <w:bidi/>
        <w:rPr>
          <w:rFonts w:ascii="Times New Roman" w:hAnsi="Times New Roman" w:cs="Times New Roman"/>
          <w:rtl/>
        </w:rPr>
      </w:pPr>
      <w:r w:rsidRPr="007D7D20">
        <w:rPr>
          <w:rFonts w:ascii="Times New Roman" w:hAnsi="Times New Roman" w:cs="Times New Roman"/>
          <w:rtl/>
        </w:rPr>
        <w:t>النوادي الرياضية</w:t>
      </w:r>
    </w:p>
    <w:p w14:paraId="12B21954" w14:textId="77777777" w:rsidR="007D7D20" w:rsidRPr="007D7D20" w:rsidRDefault="007D7D20" w:rsidP="007D7D20">
      <w:pPr>
        <w:numPr>
          <w:ilvl w:val="0"/>
          <w:numId w:val="44"/>
        </w:numPr>
        <w:bidi/>
        <w:rPr>
          <w:rFonts w:ascii="Times New Roman" w:hAnsi="Times New Roman" w:cs="Times New Roman"/>
          <w:rtl/>
        </w:rPr>
      </w:pPr>
      <w:r w:rsidRPr="007D7D20">
        <w:rPr>
          <w:rFonts w:ascii="Times New Roman" w:hAnsi="Times New Roman" w:cs="Times New Roman"/>
          <w:rtl/>
        </w:rPr>
        <w:t>المراكز الصحية المتخصصة</w:t>
      </w:r>
    </w:p>
    <w:p w14:paraId="55827744" w14:textId="77777777" w:rsidR="007D7D20" w:rsidRPr="007D7D20" w:rsidRDefault="007D7D20" w:rsidP="007D7D20">
      <w:pPr>
        <w:bidi/>
        <w:rPr>
          <w:rFonts w:ascii="Times New Roman" w:hAnsi="Times New Roman" w:cs="Times New Roman"/>
          <w:rtl/>
        </w:rPr>
      </w:pPr>
    </w:p>
    <w:p w14:paraId="1FF2ACE1" w14:textId="05C6CD04" w:rsidR="007D7D20" w:rsidRPr="007D7D20" w:rsidRDefault="007D7D20" w:rsidP="007D7D20">
      <w:pPr>
        <w:pStyle w:val="Heading2"/>
        <w:bidi/>
      </w:pPr>
      <w:r w:rsidRPr="007D7D20">
        <w:rPr>
          <w:rtl/>
        </w:rPr>
        <w:t xml:space="preserve">لماذا </w:t>
      </w:r>
      <w:r w:rsidRPr="007D7D20">
        <w:t>Glow Card</w:t>
      </w:r>
      <w:r w:rsidRPr="007D7D20">
        <w:rPr>
          <w:rFonts w:hint="cs"/>
          <w:rtl/>
        </w:rPr>
        <w:t>؟</w:t>
      </w:r>
    </w:p>
    <w:p w14:paraId="3BDF0842" w14:textId="77777777" w:rsidR="007D7D20" w:rsidRPr="007D7D20" w:rsidRDefault="007D7D20" w:rsidP="007D7D20">
      <w:pPr>
        <w:bidi/>
        <w:rPr>
          <w:rFonts w:ascii="Times New Roman" w:hAnsi="Times New Roman" w:cs="Times New Roman"/>
        </w:rPr>
      </w:pPr>
      <w:r w:rsidRPr="007D7D20">
        <w:rPr>
          <w:rFonts w:ascii="Segoe UI Emoji" w:hAnsi="Segoe UI Emoji" w:cs="Segoe UI Emoji"/>
          <w:rtl/>
        </w:rPr>
        <w:t>✔️</w:t>
      </w:r>
      <w:r w:rsidRPr="007D7D20">
        <w:rPr>
          <w:rFonts w:ascii="Times New Roman" w:hAnsi="Times New Roman" w:cs="Times New Roman"/>
          <w:rtl/>
        </w:rPr>
        <w:t xml:space="preserve"> خصومات حقيقية تصل حتى 70%.</w:t>
      </w:r>
    </w:p>
    <w:p w14:paraId="764CA19E" w14:textId="77777777" w:rsidR="007D7D20" w:rsidRPr="007D7D20" w:rsidRDefault="007D7D20" w:rsidP="007D7D20">
      <w:pPr>
        <w:bidi/>
        <w:rPr>
          <w:rFonts w:ascii="Times New Roman" w:hAnsi="Times New Roman" w:cs="Times New Roman"/>
        </w:rPr>
      </w:pPr>
      <w:r w:rsidRPr="007D7D20">
        <w:rPr>
          <w:rFonts w:ascii="Segoe UI Emoji" w:hAnsi="Segoe UI Emoji" w:cs="Segoe UI Emoji" w:hint="cs"/>
          <w:rtl/>
        </w:rPr>
        <w:t>✔️</w:t>
      </w:r>
      <w:r w:rsidRPr="007D7D20">
        <w:rPr>
          <w:rFonts w:ascii="Times New Roman" w:hAnsi="Times New Roman" w:cs="Times New Roman"/>
          <w:rtl/>
        </w:rPr>
        <w:t xml:space="preserve"> شبكة واسعة وموثوقة تضم مئات العيادات والمراكز المعتمدة.</w:t>
      </w:r>
    </w:p>
    <w:p w14:paraId="74E11BD6" w14:textId="77777777" w:rsidR="007D7D20" w:rsidRPr="007D7D20" w:rsidRDefault="007D7D20" w:rsidP="007D7D20">
      <w:pPr>
        <w:bidi/>
        <w:rPr>
          <w:rFonts w:ascii="Times New Roman" w:hAnsi="Times New Roman" w:cs="Times New Roman"/>
          <w:rtl/>
        </w:rPr>
      </w:pPr>
      <w:r w:rsidRPr="007D7D20">
        <w:rPr>
          <w:rFonts w:ascii="Segoe UI Emoji" w:hAnsi="Segoe UI Emoji" w:cs="Segoe UI Emoji" w:hint="cs"/>
          <w:rtl/>
        </w:rPr>
        <w:t>✔️</w:t>
      </w:r>
      <w:r w:rsidRPr="007D7D20">
        <w:rPr>
          <w:rFonts w:ascii="Times New Roman" w:hAnsi="Times New Roman" w:cs="Times New Roman"/>
          <w:rtl/>
        </w:rPr>
        <w:t xml:space="preserve"> تجربة رقمية بالكامل، سريعة وسهلة عبر التطبيق والموقع.</w:t>
      </w:r>
    </w:p>
    <w:p w14:paraId="7AF5E13E" w14:textId="77777777" w:rsidR="007D7D20" w:rsidRPr="007D7D20" w:rsidRDefault="007D7D20" w:rsidP="007D7D20">
      <w:pPr>
        <w:bidi/>
        <w:rPr>
          <w:rFonts w:ascii="Times New Roman" w:hAnsi="Times New Roman" w:cs="Times New Roman"/>
          <w:rtl/>
        </w:rPr>
      </w:pPr>
    </w:p>
    <w:p w14:paraId="45CEF525" w14:textId="77777777" w:rsidR="007D7D20" w:rsidRPr="007D7D20" w:rsidRDefault="007D7D20" w:rsidP="007D7D20">
      <w:pPr>
        <w:bidi/>
        <w:rPr>
          <w:rFonts w:ascii="Times New Roman" w:hAnsi="Times New Roman" w:cs="Times New Roman"/>
          <w:rtl/>
        </w:rPr>
      </w:pPr>
      <w:r w:rsidRPr="007D7D20">
        <w:rPr>
          <w:rFonts w:ascii="Segoe UI Emoji" w:hAnsi="Segoe UI Emoji" w:cs="Segoe UI Emoji" w:hint="cs"/>
          <w:rtl/>
        </w:rPr>
        <w:t>🎯</w:t>
      </w:r>
      <w:r w:rsidRPr="007D7D20">
        <w:rPr>
          <w:rFonts w:ascii="Times New Roman" w:hAnsi="Times New Roman" w:cs="Times New Roman"/>
          <w:rtl/>
        </w:rPr>
        <w:t xml:space="preserve"> رسالتنا: أن نمنحك أسلوب حياة أذكى، يجمع بين الجودة العالية والتكلفة المناسبة.</w:t>
      </w:r>
    </w:p>
    <w:p w14:paraId="2F9F5C64" w14:textId="77777777" w:rsidR="007D7D20" w:rsidRPr="007D7D20" w:rsidRDefault="007D7D20" w:rsidP="007D7D20">
      <w:pPr>
        <w:bidi/>
        <w:rPr>
          <w:rFonts w:ascii="Times New Roman" w:hAnsi="Times New Roman" w:cs="Times New Roman"/>
        </w:rPr>
      </w:pPr>
      <w:r w:rsidRPr="007D7D20">
        <w:rPr>
          <w:rFonts w:ascii="Segoe UI Emoji" w:hAnsi="Segoe UI Emoji" w:cs="Segoe UI Emoji" w:hint="cs"/>
          <w:rtl/>
        </w:rPr>
        <w:t>✨</w:t>
      </w:r>
      <w:r w:rsidRPr="007D7D20">
        <w:rPr>
          <w:rFonts w:ascii="Times New Roman" w:hAnsi="Times New Roman" w:cs="Times New Roman"/>
          <w:rtl/>
        </w:rPr>
        <w:t xml:space="preserve"> رؤيتنا: أن نكون شريكك الأول في رحلتك نحو الجمال والصحة، بأسلوب عصري يليق بك.</w:t>
      </w:r>
    </w:p>
    <w:p w14:paraId="0FA83AE7" w14:textId="77777777" w:rsidR="007D7D20" w:rsidRPr="007D7D20" w:rsidRDefault="007D7D20" w:rsidP="007D7D20">
      <w:pPr>
        <w:bidi/>
        <w:rPr>
          <w:rFonts w:ascii="Times New Roman" w:hAnsi="Times New Roman" w:cs="Times New Roman"/>
          <w:rtl/>
        </w:rPr>
      </w:pPr>
    </w:p>
    <w:p w14:paraId="43E869D6" w14:textId="77777777" w:rsidR="007D7D20" w:rsidRPr="007D7D20" w:rsidRDefault="007D7D20" w:rsidP="007D7D20">
      <w:pPr>
        <w:bidi/>
        <w:rPr>
          <w:rFonts w:ascii="Times New Roman" w:hAnsi="Times New Roman" w:cs="Times New Roman"/>
          <w:rtl/>
        </w:rPr>
      </w:pPr>
      <w:r w:rsidRPr="007D7D20">
        <w:rPr>
          <w:rFonts w:ascii="Times New Roman" w:hAnsi="Times New Roman" w:cs="Times New Roman"/>
          <w:rtl/>
        </w:rPr>
        <w:t xml:space="preserve">مع </w:t>
      </w:r>
      <w:r w:rsidRPr="007D7D20">
        <w:rPr>
          <w:rFonts w:ascii="Times New Roman" w:hAnsi="Times New Roman" w:cs="Times New Roman"/>
        </w:rPr>
        <w:t>Glow Card</w:t>
      </w:r>
      <w:r w:rsidRPr="007D7D20">
        <w:rPr>
          <w:rFonts w:ascii="Times New Roman" w:hAnsi="Times New Roman" w:cs="Times New Roman"/>
          <w:rtl/>
        </w:rPr>
        <w:t>…</w:t>
      </w:r>
    </w:p>
    <w:p w14:paraId="4631203E" w14:textId="77777777" w:rsidR="007D7D20" w:rsidRPr="007D7D20" w:rsidRDefault="007D7D20" w:rsidP="007D7D20">
      <w:pPr>
        <w:bidi/>
        <w:rPr>
          <w:rFonts w:ascii="Times New Roman" w:hAnsi="Times New Roman" w:cs="Times New Roman"/>
        </w:rPr>
      </w:pPr>
      <w:r w:rsidRPr="007D7D20">
        <w:rPr>
          <w:rFonts w:ascii="Times New Roman" w:hAnsi="Times New Roman" w:cs="Times New Roman"/>
          <w:rtl/>
        </w:rPr>
        <w:t>أنت لا تشتري بطاقة، بل تقتني مفتاحًا لعالم كامل من الصحة والجمال والتميز.</w:t>
      </w:r>
    </w:p>
    <w:p w14:paraId="051AD55C" w14:textId="65AEBAC5" w:rsidR="00F06A78" w:rsidRPr="007D7D20" w:rsidRDefault="00F06A78" w:rsidP="007D7D20">
      <w:pPr>
        <w:bidi/>
      </w:pPr>
    </w:p>
    <w:p w14:paraId="3FF36464" w14:textId="77777777" w:rsidR="00F06A78" w:rsidRPr="00F06A78" w:rsidRDefault="00F06A78" w:rsidP="00F06A78"/>
    <w:p w14:paraId="05D028BB" w14:textId="77777777" w:rsidR="00F06A78" w:rsidRPr="00F06A78" w:rsidRDefault="00F06A78" w:rsidP="00F06A78"/>
    <w:p w14:paraId="3912E59A" w14:textId="77777777" w:rsidR="00482C30" w:rsidRPr="00F06A78" w:rsidRDefault="00482C30" w:rsidP="00482C30">
      <w:pPr>
        <w:bidi/>
      </w:pPr>
    </w:p>
    <w:p w14:paraId="664E74C1" w14:textId="77777777" w:rsidR="00026B3A" w:rsidRDefault="00026B3A" w:rsidP="00026B3A">
      <w:pPr>
        <w:bidi/>
      </w:pPr>
    </w:p>
    <w:sectPr w:rsidR="00026B3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990EE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0C8296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6983378"/>
    <w:multiLevelType w:val="hybridMultilevel"/>
    <w:tmpl w:val="8FD44F5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A13262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BF91247"/>
    <w:multiLevelType w:val="multilevel"/>
    <w:tmpl w:val="FFFFFFFF"/>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F6F3B47"/>
    <w:multiLevelType w:val="multilevel"/>
    <w:tmpl w:val="C9960348"/>
    <w:lvl w:ilvl="0">
      <w:start w:val="6"/>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5" w15:restartNumberingAfterBreak="0">
    <w:nsid w:val="12237A0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70B2E9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7D460EA"/>
    <w:multiLevelType w:val="multilevel"/>
    <w:tmpl w:val="83D033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7E0299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A716F83"/>
    <w:multiLevelType w:val="multilevel"/>
    <w:tmpl w:val="FFFFFFFF"/>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211058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B7656F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99B7C0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BC466F3"/>
    <w:multiLevelType w:val="multilevel"/>
    <w:tmpl w:val="65E8EE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F5069E1"/>
    <w:multiLevelType w:val="hybridMultilevel"/>
    <w:tmpl w:val="44A014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21F41C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97D60F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0153FF7"/>
    <w:multiLevelType w:val="multilevel"/>
    <w:tmpl w:val="FFFFFFFF"/>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8DD359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00A6D0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9E80F5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C6A453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06460057">
    <w:abstractNumId w:val="8"/>
  </w:num>
  <w:num w:numId="2" w16cid:durableId="115954307">
    <w:abstractNumId w:val="6"/>
  </w:num>
  <w:num w:numId="3" w16cid:durableId="872382309">
    <w:abstractNumId w:val="5"/>
  </w:num>
  <w:num w:numId="4" w16cid:durableId="1396857427">
    <w:abstractNumId w:val="4"/>
  </w:num>
  <w:num w:numId="5" w16cid:durableId="2014526332">
    <w:abstractNumId w:val="7"/>
  </w:num>
  <w:num w:numId="6" w16cid:durableId="2146656777">
    <w:abstractNumId w:val="3"/>
  </w:num>
  <w:num w:numId="7" w16cid:durableId="1743913402">
    <w:abstractNumId w:val="2"/>
  </w:num>
  <w:num w:numId="8" w16cid:durableId="1815180168">
    <w:abstractNumId w:val="1"/>
  </w:num>
  <w:num w:numId="9" w16cid:durableId="178010761">
    <w:abstractNumId w:val="0"/>
  </w:num>
  <w:num w:numId="10" w16cid:durableId="1102454347">
    <w:abstractNumId w:val="19"/>
  </w:num>
  <w:num w:numId="11" w16cid:durableId="2073648954">
    <w:abstractNumId w:val="28"/>
  </w:num>
  <w:num w:numId="12" w16cid:durableId="99493393">
    <w:abstractNumId w:val="21"/>
  </w:num>
  <w:num w:numId="13" w16cid:durableId="469905824">
    <w:abstractNumId w:val="18"/>
  </w:num>
  <w:num w:numId="14" w16cid:durableId="346755631">
    <w:abstractNumId w:val="9"/>
  </w:num>
  <w:num w:numId="15" w16cid:durableId="1960723244">
    <w:abstractNumId w:val="26"/>
  </w:num>
  <w:num w:numId="16" w16cid:durableId="871840380">
    <w:abstractNumId w:val="20"/>
  </w:num>
  <w:num w:numId="17" w16cid:durableId="1437403321">
    <w:abstractNumId w:val="29"/>
  </w:num>
  <w:num w:numId="18" w16cid:durableId="508720138">
    <w:abstractNumId w:val="25"/>
  </w:num>
  <w:num w:numId="19" w16cid:durableId="1023019810">
    <w:abstractNumId w:val="10"/>
  </w:num>
  <w:num w:numId="20" w16cid:durableId="980501768">
    <w:abstractNumId w:val="27"/>
  </w:num>
  <w:num w:numId="21" w16cid:durableId="1708070270">
    <w:abstractNumId w:val="15"/>
  </w:num>
  <w:num w:numId="22" w16cid:durableId="1603033954">
    <w:abstractNumId w:val="13"/>
  </w:num>
  <w:num w:numId="23" w16cid:durableId="1517696700">
    <w:abstractNumId w:val="12"/>
  </w:num>
  <w:num w:numId="24" w16cid:durableId="327053518">
    <w:abstractNumId w:val="31"/>
  </w:num>
  <w:num w:numId="25" w16cid:durableId="958294725">
    <w:abstractNumId w:val="16"/>
  </w:num>
  <w:num w:numId="26" w16cid:durableId="216203437">
    <w:abstractNumId w:val="22"/>
  </w:num>
  <w:num w:numId="27" w16cid:durableId="1747799073">
    <w:abstractNumId w:val="30"/>
  </w:num>
  <w:num w:numId="28" w16cid:durableId="900559435">
    <w:abstractNumId w:val="11"/>
  </w:num>
  <w:num w:numId="29" w16cid:durableId="542055353">
    <w:abstractNumId w:val="14"/>
  </w:num>
  <w:num w:numId="30" w16cid:durableId="1396708771">
    <w:abstractNumId w:val="17"/>
  </w:num>
  <w:num w:numId="31" w16cid:durableId="1841307701">
    <w:abstractNumId w:val="24"/>
  </w:num>
  <w:num w:numId="32" w16cid:durableId="1820151549">
    <w:abstractNumId w:val="23"/>
  </w:num>
  <w:num w:numId="33" w16cid:durableId="358631323">
    <w:abstractNumId w:val="18"/>
  </w:num>
  <w:num w:numId="34" w16cid:durableId="2076508350">
    <w:abstractNumId w:val="9"/>
  </w:num>
  <w:num w:numId="35" w16cid:durableId="478113724">
    <w:abstractNumId w:val="26"/>
  </w:num>
  <w:num w:numId="36" w16cid:durableId="962926390">
    <w:abstractNumId w:val="20"/>
  </w:num>
  <w:num w:numId="37" w16cid:durableId="1738821168">
    <w:abstractNumId w:val="29"/>
  </w:num>
  <w:num w:numId="38" w16cid:durableId="1924603688">
    <w:abstractNumId w:val="25"/>
  </w:num>
  <w:num w:numId="39" w16cid:durableId="714694976">
    <w:abstractNumId w:val="19"/>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25911084">
    <w:abstractNumId w:val="27"/>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228276172">
    <w:abstractNumId w:val="13"/>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807936320">
    <w:abstractNumId w:val="31"/>
  </w:num>
  <w:num w:numId="43" w16cid:durableId="196166607">
    <w:abstractNumId w:val="16"/>
  </w:num>
  <w:num w:numId="44" w16cid:durableId="1695496059">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6B3A"/>
    <w:rsid w:val="00034616"/>
    <w:rsid w:val="0006063C"/>
    <w:rsid w:val="000607B3"/>
    <w:rsid w:val="000A7004"/>
    <w:rsid w:val="000D5B4C"/>
    <w:rsid w:val="000D73BC"/>
    <w:rsid w:val="000F6371"/>
    <w:rsid w:val="001269B4"/>
    <w:rsid w:val="0015074B"/>
    <w:rsid w:val="00194EC7"/>
    <w:rsid w:val="001B21A0"/>
    <w:rsid w:val="001D2642"/>
    <w:rsid w:val="001D7BC4"/>
    <w:rsid w:val="00201925"/>
    <w:rsid w:val="00247802"/>
    <w:rsid w:val="0029639D"/>
    <w:rsid w:val="002C4D79"/>
    <w:rsid w:val="003218F0"/>
    <w:rsid w:val="00326F90"/>
    <w:rsid w:val="00332CB2"/>
    <w:rsid w:val="0033505F"/>
    <w:rsid w:val="0036292C"/>
    <w:rsid w:val="003E7874"/>
    <w:rsid w:val="00431D08"/>
    <w:rsid w:val="0045363E"/>
    <w:rsid w:val="004547C7"/>
    <w:rsid w:val="00482C30"/>
    <w:rsid w:val="00482F04"/>
    <w:rsid w:val="00522774"/>
    <w:rsid w:val="00587886"/>
    <w:rsid w:val="006831E4"/>
    <w:rsid w:val="00685AD2"/>
    <w:rsid w:val="006F287A"/>
    <w:rsid w:val="007716E2"/>
    <w:rsid w:val="007847B1"/>
    <w:rsid w:val="007D355C"/>
    <w:rsid w:val="007D7D20"/>
    <w:rsid w:val="00842E6B"/>
    <w:rsid w:val="00860497"/>
    <w:rsid w:val="008A6DA0"/>
    <w:rsid w:val="008D06F6"/>
    <w:rsid w:val="00942A85"/>
    <w:rsid w:val="009A4F5B"/>
    <w:rsid w:val="00A02E95"/>
    <w:rsid w:val="00A10A7C"/>
    <w:rsid w:val="00A6444C"/>
    <w:rsid w:val="00AA1D8D"/>
    <w:rsid w:val="00AF1C0C"/>
    <w:rsid w:val="00B02DB6"/>
    <w:rsid w:val="00B136AB"/>
    <w:rsid w:val="00B164FA"/>
    <w:rsid w:val="00B337F2"/>
    <w:rsid w:val="00B47730"/>
    <w:rsid w:val="00B71A81"/>
    <w:rsid w:val="00B93FA4"/>
    <w:rsid w:val="00BA3B94"/>
    <w:rsid w:val="00BA3BF6"/>
    <w:rsid w:val="00BC76BB"/>
    <w:rsid w:val="00BF366B"/>
    <w:rsid w:val="00C31AC7"/>
    <w:rsid w:val="00C560F7"/>
    <w:rsid w:val="00CA0672"/>
    <w:rsid w:val="00CB0664"/>
    <w:rsid w:val="00D74136"/>
    <w:rsid w:val="00D76DCC"/>
    <w:rsid w:val="00DC31A6"/>
    <w:rsid w:val="00DD1B63"/>
    <w:rsid w:val="00E96D33"/>
    <w:rsid w:val="00EC462F"/>
    <w:rsid w:val="00F06A78"/>
    <w:rsid w:val="00F11BFA"/>
    <w:rsid w:val="00F17BD2"/>
    <w:rsid w:val="00F36F92"/>
    <w:rsid w:val="00FA6252"/>
    <w:rsid w:val="00FC693F"/>
    <w:rsid w:val="00FE2B26"/>
    <w:rsid w:val="00FF29A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7F8FDB8"/>
  <w14:defaultImageDpi w14:val="300"/>
  <w15:docId w15:val="{CF59E934-A454-4BA9-836C-022D49633A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CommentReference">
    <w:name w:val="annotation reference"/>
    <w:basedOn w:val="DefaultParagraphFont"/>
    <w:uiPriority w:val="99"/>
    <w:semiHidden/>
    <w:unhideWhenUsed/>
    <w:rsid w:val="00482C30"/>
    <w:rPr>
      <w:sz w:val="16"/>
      <w:szCs w:val="16"/>
    </w:rPr>
  </w:style>
  <w:style w:type="paragraph" w:styleId="CommentText">
    <w:name w:val="annotation text"/>
    <w:basedOn w:val="Normal"/>
    <w:link w:val="CommentTextChar"/>
    <w:uiPriority w:val="99"/>
    <w:semiHidden/>
    <w:unhideWhenUsed/>
    <w:rsid w:val="00482C30"/>
    <w:pPr>
      <w:spacing w:line="240" w:lineRule="auto"/>
    </w:pPr>
    <w:rPr>
      <w:sz w:val="20"/>
      <w:szCs w:val="20"/>
    </w:rPr>
  </w:style>
  <w:style w:type="character" w:customStyle="1" w:styleId="CommentTextChar">
    <w:name w:val="Comment Text Char"/>
    <w:basedOn w:val="DefaultParagraphFont"/>
    <w:link w:val="CommentText"/>
    <w:uiPriority w:val="99"/>
    <w:semiHidden/>
    <w:rsid w:val="00482C30"/>
    <w:rPr>
      <w:sz w:val="20"/>
      <w:szCs w:val="20"/>
    </w:rPr>
  </w:style>
  <w:style w:type="paragraph" w:styleId="CommentSubject">
    <w:name w:val="annotation subject"/>
    <w:basedOn w:val="CommentText"/>
    <w:next w:val="CommentText"/>
    <w:link w:val="CommentSubjectChar"/>
    <w:uiPriority w:val="99"/>
    <w:semiHidden/>
    <w:unhideWhenUsed/>
    <w:rsid w:val="00482C30"/>
    <w:rPr>
      <w:b/>
      <w:bCs/>
    </w:rPr>
  </w:style>
  <w:style w:type="character" w:customStyle="1" w:styleId="CommentSubjectChar">
    <w:name w:val="Comment Subject Char"/>
    <w:basedOn w:val="CommentTextChar"/>
    <w:link w:val="CommentSubject"/>
    <w:uiPriority w:val="99"/>
    <w:semiHidden/>
    <w:rsid w:val="00482C30"/>
    <w:rPr>
      <w:b/>
      <w:bCs/>
      <w:sz w:val="20"/>
      <w:szCs w:val="20"/>
    </w:rPr>
  </w:style>
  <w:style w:type="paragraph" w:customStyle="1" w:styleId="p1">
    <w:name w:val="p1"/>
    <w:basedOn w:val="Normal"/>
    <w:rsid w:val="00431D08"/>
    <w:pPr>
      <w:spacing w:before="100" w:beforeAutospacing="1" w:after="100" w:afterAutospacing="1" w:line="240" w:lineRule="auto"/>
    </w:pPr>
    <w:rPr>
      <w:rFonts w:ascii="Times New Roman" w:hAnsi="Times New Roman" w:cs="Times New Roman"/>
      <w:sz w:val="24"/>
      <w:szCs w:val="24"/>
    </w:rPr>
  </w:style>
  <w:style w:type="character" w:customStyle="1" w:styleId="s1">
    <w:name w:val="s1"/>
    <w:basedOn w:val="DefaultParagraphFont"/>
    <w:rsid w:val="00431D08"/>
  </w:style>
  <w:style w:type="character" w:customStyle="1" w:styleId="s2">
    <w:name w:val="s2"/>
    <w:basedOn w:val="DefaultParagraphFont"/>
    <w:rsid w:val="00431D08"/>
  </w:style>
  <w:style w:type="character" w:customStyle="1" w:styleId="s3">
    <w:name w:val="s3"/>
    <w:basedOn w:val="DefaultParagraphFont"/>
    <w:rsid w:val="00431D08"/>
  </w:style>
  <w:style w:type="paragraph" w:customStyle="1" w:styleId="p3">
    <w:name w:val="p3"/>
    <w:basedOn w:val="Normal"/>
    <w:rsid w:val="001D7BC4"/>
    <w:pPr>
      <w:spacing w:before="100" w:beforeAutospacing="1" w:after="100" w:afterAutospacing="1" w:line="240" w:lineRule="auto"/>
    </w:pPr>
    <w:rPr>
      <w:rFonts w:ascii="Times New Roman" w:hAnsi="Times New Roman" w:cs="Times New Roman"/>
      <w:sz w:val="24"/>
      <w:szCs w:val="24"/>
    </w:rPr>
  </w:style>
  <w:style w:type="paragraph" w:customStyle="1" w:styleId="p4">
    <w:name w:val="p4"/>
    <w:basedOn w:val="Normal"/>
    <w:rsid w:val="001D7BC4"/>
    <w:pPr>
      <w:spacing w:before="100" w:beforeAutospacing="1" w:after="100" w:afterAutospacing="1" w:line="240" w:lineRule="auto"/>
    </w:pPr>
    <w:rPr>
      <w:rFonts w:ascii="Times New Roman" w:hAnsi="Times New Roman" w:cs="Times New Roman"/>
      <w:sz w:val="24"/>
      <w:szCs w:val="24"/>
    </w:rPr>
  </w:style>
  <w:style w:type="character" w:customStyle="1" w:styleId="s4">
    <w:name w:val="s4"/>
    <w:basedOn w:val="DefaultParagraphFont"/>
    <w:rsid w:val="00026B3A"/>
  </w:style>
  <w:style w:type="paragraph" w:styleId="NormalWeb">
    <w:name w:val="Normal (Web)"/>
    <w:basedOn w:val="Normal"/>
    <w:uiPriority w:val="99"/>
    <w:semiHidden/>
    <w:unhideWhenUsed/>
    <w:rsid w:val="00842E6B"/>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437343">
      <w:bodyDiv w:val="1"/>
      <w:marLeft w:val="0"/>
      <w:marRight w:val="0"/>
      <w:marTop w:val="0"/>
      <w:marBottom w:val="0"/>
      <w:divBdr>
        <w:top w:val="none" w:sz="0" w:space="0" w:color="auto"/>
        <w:left w:val="none" w:sz="0" w:space="0" w:color="auto"/>
        <w:bottom w:val="none" w:sz="0" w:space="0" w:color="auto"/>
        <w:right w:val="none" w:sz="0" w:space="0" w:color="auto"/>
      </w:divBdr>
    </w:div>
    <w:div w:id="195460613">
      <w:bodyDiv w:val="1"/>
      <w:marLeft w:val="0"/>
      <w:marRight w:val="0"/>
      <w:marTop w:val="0"/>
      <w:marBottom w:val="0"/>
      <w:divBdr>
        <w:top w:val="none" w:sz="0" w:space="0" w:color="auto"/>
        <w:left w:val="none" w:sz="0" w:space="0" w:color="auto"/>
        <w:bottom w:val="none" w:sz="0" w:space="0" w:color="auto"/>
        <w:right w:val="none" w:sz="0" w:space="0" w:color="auto"/>
      </w:divBdr>
      <w:divsChild>
        <w:div w:id="1990984388">
          <w:marLeft w:val="0"/>
          <w:marRight w:val="0"/>
          <w:marTop w:val="0"/>
          <w:marBottom w:val="0"/>
          <w:divBdr>
            <w:top w:val="none" w:sz="0" w:space="0" w:color="auto"/>
            <w:left w:val="none" w:sz="0" w:space="0" w:color="auto"/>
            <w:bottom w:val="none" w:sz="0" w:space="0" w:color="auto"/>
            <w:right w:val="none" w:sz="0" w:space="0" w:color="auto"/>
          </w:divBdr>
          <w:divsChild>
            <w:div w:id="1887183274">
              <w:marLeft w:val="0"/>
              <w:marRight w:val="0"/>
              <w:marTop w:val="0"/>
              <w:marBottom w:val="0"/>
              <w:divBdr>
                <w:top w:val="none" w:sz="0" w:space="0" w:color="auto"/>
                <w:left w:val="none" w:sz="0" w:space="0" w:color="auto"/>
                <w:bottom w:val="none" w:sz="0" w:space="0" w:color="auto"/>
                <w:right w:val="none" w:sz="0" w:space="0" w:color="auto"/>
              </w:divBdr>
              <w:divsChild>
                <w:div w:id="548415350">
                  <w:marLeft w:val="0"/>
                  <w:marRight w:val="0"/>
                  <w:marTop w:val="0"/>
                  <w:marBottom w:val="0"/>
                  <w:divBdr>
                    <w:top w:val="none" w:sz="0" w:space="0" w:color="auto"/>
                    <w:left w:val="none" w:sz="0" w:space="0" w:color="auto"/>
                    <w:bottom w:val="none" w:sz="0" w:space="0" w:color="auto"/>
                    <w:right w:val="none" w:sz="0" w:space="0" w:color="auto"/>
                  </w:divBdr>
                  <w:divsChild>
                    <w:div w:id="405031238">
                      <w:marLeft w:val="0"/>
                      <w:marRight w:val="0"/>
                      <w:marTop w:val="0"/>
                      <w:marBottom w:val="0"/>
                      <w:divBdr>
                        <w:top w:val="none" w:sz="0" w:space="0" w:color="auto"/>
                        <w:left w:val="none" w:sz="0" w:space="0" w:color="auto"/>
                        <w:bottom w:val="none" w:sz="0" w:space="0" w:color="auto"/>
                        <w:right w:val="none" w:sz="0" w:space="0" w:color="auto"/>
                      </w:divBdr>
                      <w:divsChild>
                        <w:div w:id="1371883092">
                          <w:marLeft w:val="0"/>
                          <w:marRight w:val="0"/>
                          <w:marTop w:val="0"/>
                          <w:marBottom w:val="0"/>
                          <w:divBdr>
                            <w:top w:val="none" w:sz="0" w:space="0" w:color="auto"/>
                            <w:left w:val="none" w:sz="0" w:space="0" w:color="auto"/>
                            <w:bottom w:val="none" w:sz="0" w:space="0" w:color="auto"/>
                            <w:right w:val="none" w:sz="0" w:space="0" w:color="auto"/>
                          </w:divBdr>
                          <w:divsChild>
                            <w:div w:id="1934585659">
                              <w:marLeft w:val="0"/>
                              <w:marRight w:val="0"/>
                              <w:marTop w:val="0"/>
                              <w:marBottom w:val="0"/>
                              <w:divBdr>
                                <w:top w:val="none" w:sz="0" w:space="0" w:color="auto"/>
                                <w:left w:val="none" w:sz="0" w:space="0" w:color="auto"/>
                                <w:bottom w:val="none" w:sz="0" w:space="0" w:color="auto"/>
                                <w:right w:val="none" w:sz="0" w:space="0" w:color="auto"/>
                              </w:divBdr>
                              <w:divsChild>
                                <w:div w:id="71582354">
                                  <w:marLeft w:val="0"/>
                                  <w:marRight w:val="0"/>
                                  <w:marTop w:val="0"/>
                                  <w:marBottom w:val="0"/>
                                  <w:divBdr>
                                    <w:top w:val="none" w:sz="0" w:space="0" w:color="auto"/>
                                    <w:left w:val="none" w:sz="0" w:space="0" w:color="auto"/>
                                    <w:bottom w:val="none" w:sz="0" w:space="0" w:color="auto"/>
                                    <w:right w:val="none" w:sz="0" w:space="0" w:color="auto"/>
                                  </w:divBdr>
                                  <w:divsChild>
                                    <w:div w:id="1350062002">
                                      <w:marLeft w:val="0"/>
                                      <w:marRight w:val="0"/>
                                      <w:marTop w:val="0"/>
                                      <w:marBottom w:val="0"/>
                                      <w:divBdr>
                                        <w:top w:val="none" w:sz="0" w:space="0" w:color="auto"/>
                                        <w:left w:val="none" w:sz="0" w:space="0" w:color="auto"/>
                                        <w:bottom w:val="none" w:sz="0" w:space="0" w:color="auto"/>
                                        <w:right w:val="none" w:sz="0" w:space="0" w:color="auto"/>
                                      </w:divBdr>
                                      <w:divsChild>
                                        <w:div w:id="1734305154">
                                          <w:marLeft w:val="0"/>
                                          <w:marRight w:val="0"/>
                                          <w:marTop w:val="0"/>
                                          <w:marBottom w:val="0"/>
                                          <w:divBdr>
                                            <w:top w:val="none" w:sz="0" w:space="0" w:color="auto"/>
                                            <w:left w:val="none" w:sz="0" w:space="0" w:color="auto"/>
                                            <w:bottom w:val="none" w:sz="0" w:space="0" w:color="auto"/>
                                            <w:right w:val="none" w:sz="0" w:space="0" w:color="auto"/>
                                          </w:divBdr>
                                          <w:divsChild>
                                            <w:div w:id="2090808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77773381">
          <w:marLeft w:val="0"/>
          <w:marRight w:val="0"/>
          <w:marTop w:val="0"/>
          <w:marBottom w:val="0"/>
          <w:divBdr>
            <w:top w:val="none" w:sz="0" w:space="0" w:color="auto"/>
            <w:left w:val="none" w:sz="0" w:space="0" w:color="auto"/>
            <w:bottom w:val="none" w:sz="0" w:space="0" w:color="auto"/>
            <w:right w:val="none" w:sz="0" w:space="0" w:color="auto"/>
          </w:divBdr>
          <w:divsChild>
            <w:div w:id="984317472">
              <w:marLeft w:val="0"/>
              <w:marRight w:val="0"/>
              <w:marTop w:val="0"/>
              <w:marBottom w:val="0"/>
              <w:divBdr>
                <w:top w:val="none" w:sz="0" w:space="0" w:color="auto"/>
                <w:left w:val="none" w:sz="0" w:space="0" w:color="auto"/>
                <w:bottom w:val="none" w:sz="0" w:space="0" w:color="auto"/>
                <w:right w:val="none" w:sz="0" w:space="0" w:color="auto"/>
              </w:divBdr>
              <w:divsChild>
                <w:div w:id="1188982446">
                  <w:marLeft w:val="0"/>
                  <w:marRight w:val="0"/>
                  <w:marTop w:val="0"/>
                  <w:marBottom w:val="0"/>
                  <w:divBdr>
                    <w:top w:val="none" w:sz="0" w:space="0" w:color="auto"/>
                    <w:left w:val="none" w:sz="0" w:space="0" w:color="auto"/>
                    <w:bottom w:val="none" w:sz="0" w:space="0" w:color="auto"/>
                    <w:right w:val="none" w:sz="0" w:space="0" w:color="auto"/>
                  </w:divBdr>
                  <w:divsChild>
                    <w:div w:id="877401388">
                      <w:marLeft w:val="0"/>
                      <w:marRight w:val="0"/>
                      <w:marTop w:val="0"/>
                      <w:marBottom w:val="0"/>
                      <w:divBdr>
                        <w:top w:val="none" w:sz="0" w:space="0" w:color="auto"/>
                        <w:left w:val="none" w:sz="0" w:space="0" w:color="auto"/>
                        <w:bottom w:val="none" w:sz="0" w:space="0" w:color="auto"/>
                        <w:right w:val="none" w:sz="0" w:space="0" w:color="auto"/>
                      </w:divBdr>
                      <w:divsChild>
                        <w:div w:id="443961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0353830">
      <w:bodyDiv w:val="1"/>
      <w:marLeft w:val="0"/>
      <w:marRight w:val="0"/>
      <w:marTop w:val="0"/>
      <w:marBottom w:val="0"/>
      <w:divBdr>
        <w:top w:val="none" w:sz="0" w:space="0" w:color="auto"/>
        <w:left w:val="none" w:sz="0" w:space="0" w:color="auto"/>
        <w:bottom w:val="none" w:sz="0" w:space="0" w:color="auto"/>
        <w:right w:val="none" w:sz="0" w:space="0" w:color="auto"/>
      </w:divBdr>
      <w:divsChild>
        <w:div w:id="1276325038">
          <w:marLeft w:val="0"/>
          <w:marRight w:val="0"/>
          <w:marTop w:val="0"/>
          <w:marBottom w:val="0"/>
          <w:divBdr>
            <w:top w:val="none" w:sz="0" w:space="0" w:color="auto"/>
            <w:left w:val="none" w:sz="0" w:space="0" w:color="auto"/>
            <w:bottom w:val="none" w:sz="0" w:space="0" w:color="auto"/>
            <w:right w:val="none" w:sz="0" w:space="0" w:color="auto"/>
          </w:divBdr>
        </w:div>
      </w:divsChild>
    </w:div>
    <w:div w:id="251358459">
      <w:bodyDiv w:val="1"/>
      <w:marLeft w:val="0"/>
      <w:marRight w:val="0"/>
      <w:marTop w:val="0"/>
      <w:marBottom w:val="0"/>
      <w:divBdr>
        <w:top w:val="none" w:sz="0" w:space="0" w:color="auto"/>
        <w:left w:val="none" w:sz="0" w:space="0" w:color="auto"/>
        <w:bottom w:val="none" w:sz="0" w:space="0" w:color="auto"/>
        <w:right w:val="none" w:sz="0" w:space="0" w:color="auto"/>
      </w:divBdr>
    </w:div>
    <w:div w:id="253708478">
      <w:bodyDiv w:val="1"/>
      <w:marLeft w:val="0"/>
      <w:marRight w:val="0"/>
      <w:marTop w:val="0"/>
      <w:marBottom w:val="0"/>
      <w:divBdr>
        <w:top w:val="none" w:sz="0" w:space="0" w:color="auto"/>
        <w:left w:val="none" w:sz="0" w:space="0" w:color="auto"/>
        <w:bottom w:val="none" w:sz="0" w:space="0" w:color="auto"/>
        <w:right w:val="none" w:sz="0" w:space="0" w:color="auto"/>
      </w:divBdr>
    </w:div>
    <w:div w:id="401029071">
      <w:bodyDiv w:val="1"/>
      <w:marLeft w:val="0"/>
      <w:marRight w:val="0"/>
      <w:marTop w:val="0"/>
      <w:marBottom w:val="0"/>
      <w:divBdr>
        <w:top w:val="none" w:sz="0" w:space="0" w:color="auto"/>
        <w:left w:val="none" w:sz="0" w:space="0" w:color="auto"/>
        <w:bottom w:val="none" w:sz="0" w:space="0" w:color="auto"/>
        <w:right w:val="none" w:sz="0" w:space="0" w:color="auto"/>
      </w:divBdr>
      <w:divsChild>
        <w:div w:id="1281035752">
          <w:marLeft w:val="0"/>
          <w:marRight w:val="0"/>
          <w:marTop w:val="0"/>
          <w:marBottom w:val="0"/>
          <w:divBdr>
            <w:top w:val="none" w:sz="0" w:space="0" w:color="auto"/>
            <w:left w:val="none" w:sz="0" w:space="0" w:color="auto"/>
            <w:bottom w:val="none" w:sz="0" w:space="0" w:color="auto"/>
            <w:right w:val="none" w:sz="0" w:space="0" w:color="auto"/>
          </w:divBdr>
          <w:divsChild>
            <w:div w:id="1409500644">
              <w:marLeft w:val="0"/>
              <w:marRight w:val="0"/>
              <w:marTop w:val="0"/>
              <w:marBottom w:val="0"/>
              <w:divBdr>
                <w:top w:val="none" w:sz="0" w:space="0" w:color="auto"/>
                <w:left w:val="none" w:sz="0" w:space="0" w:color="auto"/>
                <w:bottom w:val="none" w:sz="0" w:space="0" w:color="auto"/>
                <w:right w:val="none" w:sz="0" w:space="0" w:color="auto"/>
              </w:divBdr>
              <w:divsChild>
                <w:div w:id="1027412842">
                  <w:marLeft w:val="0"/>
                  <w:marRight w:val="0"/>
                  <w:marTop w:val="0"/>
                  <w:marBottom w:val="0"/>
                  <w:divBdr>
                    <w:top w:val="none" w:sz="0" w:space="0" w:color="auto"/>
                    <w:left w:val="none" w:sz="0" w:space="0" w:color="auto"/>
                    <w:bottom w:val="none" w:sz="0" w:space="0" w:color="auto"/>
                    <w:right w:val="none" w:sz="0" w:space="0" w:color="auto"/>
                  </w:divBdr>
                  <w:divsChild>
                    <w:div w:id="1679651509">
                      <w:marLeft w:val="0"/>
                      <w:marRight w:val="0"/>
                      <w:marTop w:val="0"/>
                      <w:marBottom w:val="0"/>
                      <w:divBdr>
                        <w:top w:val="none" w:sz="0" w:space="0" w:color="auto"/>
                        <w:left w:val="none" w:sz="0" w:space="0" w:color="auto"/>
                        <w:bottom w:val="none" w:sz="0" w:space="0" w:color="auto"/>
                        <w:right w:val="none" w:sz="0" w:space="0" w:color="auto"/>
                      </w:divBdr>
                      <w:divsChild>
                        <w:div w:id="574172266">
                          <w:marLeft w:val="0"/>
                          <w:marRight w:val="0"/>
                          <w:marTop w:val="0"/>
                          <w:marBottom w:val="0"/>
                          <w:divBdr>
                            <w:top w:val="none" w:sz="0" w:space="0" w:color="auto"/>
                            <w:left w:val="none" w:sz="0" w:space="0" w:color="auto"/>
                            <w:bottom w:val="none" w:sz="0" w:space="0" w:color="auto"/>
                            <w:right w:val="none" w:sz="0" w:space="0" w:color="auto"/>
                          </w:divBdr>
                          <w:divsChild>
                            <w:div w:id="325018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69058668">
      <w:bodyDiv w:val="1"/>
      <w:marLeft w:val="0"/>
      <w:marRight w:val="0"/>
      <w:marTop w:val="0"/>
      <w:marBottom w:val="0"/>
      <w:divBdr>
        <w:top w:val="none" w:sz="0" w:space="0" w:color="auto"/>
        <w:left w:val="none" w:sz="0" w:space="0" w:color="auto"/>
        <w:bottom w:val="none" w:sz="0" w:space="0" w:color="auto"/>
        <w:right w:val="none" w:sz="0" w:space="0" w:color="auto"/>
      </w:divBdr>
    </w:div>
    <w:div w:id="613293397">
      <w:bodyDiv w:val="1"/>
      <w:marLeft w:val="0"/>
      <w:marRight w:val="0"/>
      <w:marTop w:val="0"/>
      <w:marBottom w:val="0"/>
      <w:divBdr>
        <w:top w:val="none" w:sz="0" w:space="0" w:color="auto"/>
        <w:left w:val="none" w:sz="0" w:space="0" w:color="auto"/>
        <w:bottom w:val="none" w:sz="0" w:space="0" w:color="auto"/>
        <w:right w:val="none" w:sz="0" w:space="0" w:color="auto"/>
      </w:divBdr>
    </w:div>
    <w:div w:id="855658291">
      <w:bodyDiv w:val="1"/>
      <w:marLeft w:val="0"/>
      <w:marRight w:val="0"/>
      <w:marTop w:val="0"/>
      <w:marBottom w:val="0"/>
      <w:divBdr>
        <w:top w:val="none" w:sz="0" w:space="0" w:color="auto"/>
        <w:left w:val="none" w:sz="0" w:space="0" w:color="auto"/>
        <w:bottom w:val="none" w:sz="0" w:space="0" w:color="auto"/>
        <w:right w:val="none" w:sz="0" w:space="0" w:color="auto"/>
      </w:divBdr>
      <w:divsChild>
        <w:div w:id="325012837">
          <w:marLeft w:val="0"/>
          <w:marRight w:val="0"/>
          <w:marTop w:val="0"/>
          <w:marBottom w:val="0"/>
          <w:divBdr>
            <w:top w:val="none" w:sz="0" w:space="0" w:color="auto"/>
            <w:left w:val="none" w:sz="0" w:space="0" w:color="auto"/>
            <w:bottom w:val="none" w:sz="0" w:space="0" w:color="auto"/>
            <w:right w:val="none" w:sz="0" w:space="0" w:color="auto"/>
          </w:divBdr>
          <w:divsChild>
            <w:div w:id="977152290">
              <w:marLeft w:val="0"/>
              <w:marRight w:val="0"/>
              <w:marTop w:val="0"/>
              <w:marBottom w:val="0"/>
              <w:divBdr>
                <w:top w:val="none" w:sz="0" w:space="0" w:color="auto"/>
                <w:left w:val="none" w:sz="0" w:space="0" w:color="auto"/>
                <w:bottom w:val="none" w:sz="0" w:space="0" w:color="auto"/>
                <w:right w:val="none" w:sz="0" w:space="0" w:color="auto"/>
              </w:divBdr>
              <w:divsChild>
                <w:div w:id="455296233">
                  <w:marLeft w:val="0"/>
                  <w:marRight w:val="0"/>
                  <w:marTop w:val="0"/>
                  <w:marBottom w:val="0"/>
                  <w:divBdr>
                    <w:top w:val="none" w:sz="0" w:space="0" w:color="auto"/>
                    <w:left w:val="none" w:sz="0" w:space="0" w:color="auto"/>
                    <w:bottom w:val="none" w:sz="0" w:space="0" w:color="auto"/>
                    <w:right w:val="none" w:sz="0" w:space="0" w:color="auto"/>
                  </w:divBdr>
                  <w:divsChild>
                    <w:div w:id="1236085787">
                      <w:marLeft w:val="0"/>
                      <w:marRight w:val="0"/>
                      <w:marTop w:val="0"/>
                      <w:marBottom w:val="0"/>
                      <w:divBdr>
                        <w:top w:val="none" w:sz="0" w:space="0" w:color="auto"/>
                        <w:left w:val="none" w:sz="0" w:space="0" w:color="auto"/>
                        <w:bottom w:val="none" w:sz="0" w:space="0" w:color="auto"/>
                        <w:right w:val="none" w:sz="0" w:space="0" w:color="auto"/>
                      </w:divBdr>
                      <w:divsChild>
                        <w:div w:id="1725251046">
                          <w:marLeft w:val="0"/>
                          <w:marRight w:val="0"/>
                          <w:marTop w:val="0"/>
                          <w:marBottom w:val="0"/>
                          <w:divBdr>
                            <w:top w:val="none" w:sz="0" w:space="0" w:color="auto"/>
                            <w:left w:val="none" w:sz="0" w:space="0" w:color="auto"/>
                            <w:bottom w:val="none" w:sz="0" w:space="0" w:color="auto"/>
                            <w:right w:val="none" w:sz="0" w:space="0" w:color="auto"/>
                          </w:divBdr>
                          <w:divsChild>
                            <w:div w:id="1070955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07156116">
      <w:bodyDiv w:val="1"/>
      <w:marLeft w:val="0"/>
      <w:marRight w:val="0"/>
      <w:marTop w:val="0"/>
      <w:marBottom w:val="0"/>
      <w:divBdr>
        <w:top w:val="none" w:sz="0" w:space="0" w:color="auto"/>
        <w:left w:val="none" w:sz="0" w:space="0" w:color="auto"/>
        <w:bottom w:val="none" w:sz="0" w:space="0" w:color="auto"/>
        <w:right w:val="none" w:sz="0" w:space="0" w:color="auto"/>
      </w:divBdr>
    </w:div>
    <w:div w:id="916092331">
      <w:bodyDiv w:val="1"/>
      <w:marLeft w:val="0"/>
      <w:marRight w:val="0"/>
      <w:marTop w:val="0"/>
      <w:marBottom w:val="0"/>
      <w:divBdr>
        <w:top w:val="none" w:sz="0" w:space="0" w:color="auto"/>
        <w:left w:val="none" w:sz="0" w:space="0" w:color="auto"/>
        <w:bottom w:val="none" w:sz="0" w:space="0" w:color="auto"/>
        <w:right w:val="none" w:sz="0" w:space="0" w:color="auto"/>
      </w:divBdr>
      <w:divsChild>
        <w:div w:id="1436443182">
          <w:marLeft w:val="0"/>
          <w:marRight w:val="0"/>
          <w:marTop w:val="0"/>
          <w:marBottom w:val="0"/>
          <w:divBdr>
            <w:top w:val="none" w:sz="0" w:space="0" w:color="auto"/>
            <w:left w:val="none" w:sz="0" w:space="0" w:color="auto"/>
            <w:bottom w:val="none" w:sz="0" w:space="0" w:color="auto"/>
            <w:right w:val="none" w:sz="0" w:space="0" w:color="auto"/>
          </w:divBdr>
          <w:divsChild>
            <w:div w:id="2036154625">
              <w:marLeft w:val="0"/>
              <w:marRight w:val="0"/>
              <w:marTop w:val="0"/>
              <w:marBottom w:val="0"/>
              <w:divBdr>
                <w:top w:val="none" w:sz="0" w:space="0" w:color="auto"/>
                <w:left w:val="none" w:sz="0" w:space="0" w:color="auto"/>
                <w:bottom w:val="none" w:sz="0" w:space="0" w:color="auto"/>
                <w:right w:val="none" w:sz="0" w:space="0" w:color="auto"/>
              </w:divBdr>
              <w:divsChild>
                <w:div w:id="957293777">
                  <w:marLeft w:val="0"/>
                  <w:marRight w:val="0"/>
                  <w:marTop w:val="0"/>
                  <w:marBottom w:val="0"/>
                  <w:divBdr>
                    <w:top w:val="none" w:sz="0" w:space="0" w:color="auto"/>
                    <w:left w:val="none" w:sz="0" w:space="0" w:color="auto"/>
                    <w:bottom w:val="none" w:sz="0" w:space="0" w:color="auto"/>
                    <w:right w:val="none" w:sz="0" w:space="0" w:color="auto"/>
                  </w:divBdr>
                  <w:divsChild>
                    <w:div w:id="798258389">
                      <w:marLeft w:val="0"/>
                      <w:marRight w:val="0"/>
                      <w:marTop w:val="0"/>
                      <w:marBottom w:val="0"/>
                      <w:divBdr>
                        <w:top w:val="none" w:sz="0" w:space="0" w:color="auto"/>
                        <w:left w:val="none" w:sz="0" w:space="0" w:color="auto"/>
                        <w:bottom w:val="none" w:sz="0" w:space="0" w:color="auto"/>
                        <w:right w:val="none" w:sz="0" w:space="0" w:color="auto"/>
                      </w:divBdr>
                      <w:divsChild>
                        <w:div w:id="1816483200">
                          <w:marLeft w:val="0"/>
                          <w:marRight w:val="0"/>
                          <w:marTop w:val="0"/>
                          <w:marBottom w:val="0"/>
                          <w:divBdr>
                            <w:top w:val="none" w:sz="0" w:space="0" w:color="auto"/>
                            <w:left w:val="none" w:sz="0" w:space="0" w:color="auto"/>
                            <w:bottom w:val="none" w:sz="0" w:space="0" w:color="auto"/>
                            <w:right w:val="none" w:sz="0" w:space="0" w:color="auto"/>
                          </w:divBdr>
                          <w:divsChild>
                            <w:div w:id="1109664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50356872">
      <w:bodyDiv w:val="1"/>
      <w:marLeft w:val="0"/>
      <w:marRight w:val="0"/>
      <w:marTop w:val="0"/>
      <w:marBottom w:val="0"/>
      <w:divBdr>
        <w:top w:val="none" w:sz="0" w:space="0" w:color="auto"/>
        <w:left w:val="none" w:sz="0" w:space="0" w:color="auto"/>
        <w:bottom w:val="none" w:sz="0" w:space="0" w:color="auto"/>
        <w:right w:val="none" w:sz="0" w:space="0" w:color="auto"/>
      </w:divBdr>
    </w:div>
    <w:div w:id="988168887">
      <w:bodyDiv w:val="1"/>
      <w:marLeft w:val="0"/>
      <w:marRight w:val="0"/>
      <w:marTop w:val="0"/>
      <w:marBottom w:val="0"/>
      <w:divBdr>
        <w:top w:val="none" w:sz="0" w:space="0" w:color="auto"/>
        <w:left w:val="none" w:sz="0" w:space="0" w:color="auto"/>
        <w:bottom w:val="none" w:sz="0" w:space="0" w:color="auto"/>
        <w:right w:val="none" w:sz="0" w:space="0" w:color="auto"/>
      </w:divBdr>
    </w:div>
    <w:div w:id="1007096948">
      <w:bodyDiv w:val="1"/>
      <w:marLeft w:val="0"/>
      <w:marRight w:val="0"/>
      <w:marTop w:val="0"/>
      <w:marBottom w:val="0"/>
      <w:divBdr>
        <w:top w:val="none" w:sz="0" w:space="0" w:color="auto"/>
        <w:left w:val="none" w:sz="0" w:space="0" w:color="auto"/>
        <w:bottom w:val="none" w:sz="0" w:space="0" w:color="auto"/>
        <w:right w:val="none" w:sz="0" w:space="0" w:color="auto"/>
      </w:divBdr>
    </w:div>
    <w:div w:id="1008564085">
      <w:bodyDiv w:val="1"/>
      <w:marLeft w:val="0"/>
      <w:marRight w:val="0"/>
      <w:marTop w:val="0"/>
      <w:marBottom w:val="0"/>
      <w:divBdr>
        <w:top w:val="none" w:sz="0" w:space="0" w:color="auto"/>
        <w:left w:val="none" w:sz="0" w:space="0" w:color="auto"/>
        <w:bottom w:val="none" w:sz="0" w:space="0" w:color="auto"/>
        <w:right w:val="none" w:sz="0" w:space="0" w:color="auto"/>
      </w:divBdr>
    </w:div>
    <w:div w:id="1036197519">
      <w:bodyDiv w:val="1"/>
      <w:marLeft w:val="0"/>
      <w:marRight w:val="0"/>
      <w:marTop w:val="0"/>
      <w:marBottom w:val="0"/>
      <w:divBdr>
        <w:top w:val="none" w:sz="0" w:space="0" w:color="auto"/>
        <w:left w:val="none" w:sz="0" w:space="0" w:color="auto"/>
        <w:bottom w:val="none" w:sz="0" w:space="0" w:color="auto"/>
        <w:right w:val="none" w:sz="0" w:space="0" w:color="auto"/>
      </w:divBdr>
    </w:div>
    <w:div w:id="1138258594">
      <w:bodyDiv w:val="1"/>
      <w:marLeft w:val="0"/>
      <w:marRight w:val="0"/>
      <w:marTop w:val="0"/>
      <w:marBottom w:val="0"/>
      <w:divBdr>
        <w:top w:val="none" w:sz="0" w:space="0" w:color="auto"/>
        <w:left w:val="none" w:sz="0" w:space="0" w:color="auto"/>
        <w:bottom w:val="none" w:sz="0" w:space="0" w:color="auto"/>
        <w:right w:val="none" w:sz="0" w:space="0" w:color="auto"/>
      </w:divBdr>
    </w:div>
    <w:div w:id="1145047320">
      <w:bodyDiv w:val="1"/>
      <w:marLeft w:val="0"/>
      <w:marRight w:val="0"/>
      <w:marTop w:val="0"/>
      <w:marBottom w:val="0"/>
      <w:divBdr>
        <w:top w:val="none" w:sz="0" w:space="0" w:color="auto"/>
        <w:left w:val="none" w:sz="0" w:space="0" w:color="auto"/>
        <w:bottom w:val="none" w:sz="0" w:space="0" w:color="auto"/>
        <w:right w:val="none" w:sz="0" w:space="0" w:color="auto"/>
      </w:divBdr>
    </w:div>
    <w:div w:id="1201941800">
      <w:bodyDiv w:val="1"/>
      <w:marLeft w:val="0"/>
      <w:marRight w:val="0"/>
      <w:marTop w:val="0"/>
      <w:marBottom w:val="0"/>
      <w:divBdr>
        <w:top w:val="none" w:sz="0" w:space="0" w:color="auto"/>
        <w:left w:val="none" w:sz="0" w:space="0" w:color="auto"/>
        <w:bottom w:val="none" w:sz="0" w:space="0" w:color="auto"/>
        <w:right w:val="none" w:sz="0" w:space="0" w:color="auto"/>
      </w:divBdr>
    </w:div>
    <w:div w:id="1285577597">
      <w:bodyDiv w:val="1"/>
      <w:marLeft w:val="0"/>
      <w:marRight w:val="0"/>
      <w:marTop w:val="0"/>
      <w:marBottom w:val="0"/>
      <w:divBdr>
        <w:top w:val="none" w:sz="0" w:space="0" w:color="auto"/>
        <w:left w:val="none" w:sz="0" w:space="0" w:color="auto"/>
        <w:bottom w:val="none" w:sz="0" w:space="0" w:color="auto"/>
        <w:right w:val="none" w:sz="0" w:space="0" w:color="auto"/>
      </w:divBdr>
    </w:div>
    <w:div w:id="1317299241">
      <w:bodyDiv w:val="1"/>
      <w:marLeft w:val="0"/>
      <w:marRight w:val="0"/>
      <w:marTop w:val="0"/>
      <w:marBottom w:val="0"/>
      <w:divBdr>
        <w:top w:val="none" w:sz="0" w:space="0" w:color="auto"/>
        <w:left w:val="none" w:sz="0" w:space="0" w:color="auto"/>
        <w:bottom w:val="none" w:sz="0" w:space="0" w:color="auto"/>
        <w:right w:val="none" w:sz="0" w:space="0" w:color="auto"/>
      </w:divBdr>
    </w:div>
    <w:div w:id="1356881053">
      <w:bodyDiv w:val="1"/>
      <w:marLeft w:val="0"/>
      <w:marRight w:val="0"/>
      <w:marTop w:val="0"/>
      <w:marBottom w:val="0"/>
      <w:divBdr>
        <w:top w:val="none" w:sz="0" w:space="0" w:color="auto"/>
        <w:left w:val="none" w:sz="0" w:space="0" w:color="auto"/>
        <w:bottom w:val="none" w:sz="0" w:space="0" w:color="auto"/>
        <w:right w:val="none" w:sz="0" w:space="0" w:color="auto"/>
      </w:divBdr>
    </w:div>
    <w:div w:id="1405223253">
      <w:bodyDiv w:val="1"/>
      <w:marLeft w:val="0"/>
      <w:marRight w:val="0"/>
      <w:marTop w:val="0"/>
      <w:marBottom w:val="0"/>
      <w:divBdr>
        <w:top w:val="none" w:sz="0" w:space="0" w:color="auto"/>
        <w:left w:val="none" w:sz="0" w:space="0" w:color="auto"/>
        <w:bottom w:val="none" w:sz="0" w:space="0" w:color="auto"/>
        <w:right w:val="none" w:sz="0" w:space="0" w:color="auto"/>
      </w:divBdr>
    </w:div>
    <w:div w:id="1442798041">
      <w:bodyDiv w:val="1"/>
      <w:marLeft w:val="0"/>
      <w:marRight w:val="0"/>
      <w:marTop w:val="0"/>
      <w:marBottom w:val="0"/>
      <w:divBdr>
        <w:top w:val="none" w:sz="0" w:space="0" w:color="auto"/>
        <w:left w:val="none" w:sz="0" w:space="0" w:color="auto"/>
        <w:bottom w:val="none" w:sz="0" w:space="0" w:color="auto"/>
        <w:right w:val="none" w:sz="0" w:space="0" w:color="auto"/>
      </w:divBdr>
    </w:div>
    <w:div w:id="1468670812">
      <w:bodyDiv w:val="1"/>
      <w:marLeft w:val="0"/>
      <w:marRight w:val="0"/>
      <w:marTop w:val="0"/>
      <w:marBottom w:val="0"/>
      <w:divBdr>
        <w:top w:val="none" w:sz="0" w:space="0" w:color="auto"/>
        <w:left w:val="none" w:sz="0" w:space="0" w:color="auto"/>
        <w:bottom w:val="none" w:sz="0" w:space="0" w:color="auto"/>
        <w:right w:val="none" w:sz="0" w:space="0" w:color="auto"/>
      </w:divBdr>
    </w:div>
    <w:div w:id="1579484886">
      <w:bodyDiv w:val="1"/>
      <w:marLeft w:val="0"/>
      <w:marRight w:val="0"/>
      <w:marTop w:val="0"/>
      <w:marBottom w:val="0"/>
      <w:divBdr>
        <w:top w:val="none" w:sz="0" w:space="0" w:color="auto"/>
        <w:left w:val="none" w:sz="0" w:space="0" w:color="auto"/>
        <w:bottom w:val="none" w:sz="0" w:space="0" w:color="auto"/>
        <w:right w:val="none" w:sz="0" w:space="0" w:color="auto"/>
      </w:divBdr>
    </w:div>
    <w:div w:id="1587416158">
      <w:bodyDiv w:val="1"/>
      <w:marLeft w:val="0"/>
      <w:marRight w:val="0"/>
      <w:marTop w:val="0"/>
      <w:marBottom w:val="0"/>
      <w:divBdr>
        <w:top w:val="none" w:sz="0" w:space="0" w:color="auto"/>
        <w:left w:val="none" w:sz="0" w:space="0" w:color="auto"/>
        <w:bottom w:val="none" w:sz="0" w:space="0" w:color="auto"/>
        <w:right w:val="none" w:sz="0" w:space="0" w:color="auto"/>
      </w:divBdr>
      <w:divsChild>
        <w:div w:id="344794157">
          <w:marLeft w:val="0"/>
          <w:marRight w:val="0"/>
          <w:marTop w:val="0"/>
          <w:marBottom w:val="0"/>
          <w:divBdr>
            <w:top w:val="none" w:sz="0" w:space="0" w:color="auto"/>
            <w:left w:val="none" w:sz="0" w:space="0" w:color="auto"/>
            <w:bottom w:val="none" w:sz="0" w:space="0" w:color="auto"/>
            <w:right w:val="none" w:sz="0" w:space="0" w:color="auto"/>
          </w:divBdr>
          <w:divsChild>
            <w:div w:id="1836341868">
              <w:marLeft w:val="0"/>
              <w:marRight w:val="0"/>
              <w:marTop w:val="0"/>
              <w:marBottom w:val="0"/>
              <w:divBdr>
                <w:top w:val="none" w:sz="0" w:space="0" w:color="auto"/>
                <w:left w:val="none" w:sz="0" w:space="0" w:color="auto"/>
                <w:bottom w:val="none" w:sz="0" w:space="0" w:color="auto"/>
                <w:right w:val="none" w:sz="0" w:space="0" w:color="auto"/>
              </w:divBdr>
              <w:divsChild>
                <w:div w:id="1632705951">
                  <w:marLeft w:val="0"/>
                  <w:marRight w:val="0"/>
                  <w:marTop w:val="0"/>
                  <w:marBottom w:val="0"/>
                  <w:divBdr>
                    <w:top w:val="none" w:sz="0" w:space="0" w:color="auto"/>
                    <w:left w:val="none" w:sz="0" w:space="0" w:color="auto"/>
                    <w:bottom w:val="none" w:sz="0" w:space="0" w:color="auto"/>
                    <w:right w:val="none" w:sz="0" w:space="0" w:color="auto"/>
                  </w:divBdr>
                  <w:divsChild>
                    <w:div w:id="2096970455">
                      <w:marLeft w:val="0"/>
                      <w:marRight w:val="0"/>
                      <w:marTop w:val="0"/>
                      <w:marBottom w:val="0"/>
                      <w:divBdr>
                        <w:top w:val="none" w:sz="0" w:space="0" w:color="auto"/>
                        <w:left w:val="none" w:sz="0" w:space="0" w:color="auto"/>
                        <w:bottom w:val="none" w:sz="0" w:space="0" w:color="auto"/>
                        <w:right w:val="none" w:sz="0" w:space="0" w:color="auto"/>
                      </w:divBdr>
                      <w:divsChild>
                        <w:div w:id="360938344">
                          <w:marLeft w:val="0"/>
                          <w:marRight w:val="0"/>
                          <w:marTop w:val="0"/>
                          <w:marBottom w:val="0"/>
                          <w:divBdr>
                            <w:top w:val="none" w:sz="0" w:space="0" w:color="auto"/>
                            <w:left w:val="none" w:sz="0" w:space="0" w:color="auto"/>
                            <w:bottom w:val="none" w:sz="0" w:space="0" w:color="auto"/>
                            <w:right w:val="none" w:sz="0" w:space="0" w:color="auto"/>
                          </w:divBdr>
                          <w:divsChild>
                            <w:div w:id="1354502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06427275">
      <w:bodyDiv w:val="1"/>
      <w:marLeft w:val="0"/>
      <w:marRight w:val="0"/>
      <w:marTop w:val="0"/>
      <w:marBottom w:val="0"/>
      <w:divBdr>
        <w:top w:val="none" w:sz="0" w:space="0" w:color="auto"/>
        <w:left w:val="none" w:sz="0" w:space="0" w:color="auto"/>
        <w:bottom w:val="none" w:sz="0" w:space="0" w:color="auto"/>
        <w:right w:val="none" w:sz="0" w:space="0" w:color="auto"/>
      </w:divBdr>
    </w:div>
    <w:div w:id="1609392218">
      <w:bodyDiv w:val="1"/>
      <w:marLeft w:val="0"/>
      <w:marRight w:val="0"/>
      <w:marTop w:val="0"/>
      <w:marBottom w:val="0"/>
      <w:divBdr>
        <w:top w:val="none" w:sz="0" w:space="0" w:color="auto"/>
        <w:left w:val="none" w:sz="0" w:space="0" w:color="auto"/>
        <w:bottom w:val="none" w:sz="0" w:space="0" w:color="auto"/>
        <w:right w:val="none" w:sz="0" w:space="0" w:color="auto"/>
      </w:divBdr>
      <w:divsChild>
        <w:div w:id="1772234430">
          <w:marLeft w:val="0"/>
          <w:marRight w:val="0"/>
          <w:marTop w:val="0"/>
          <w:marBottom w:val="0"/>
          <w:divBdr>
            <w:top w:val="none" w:sz="0" w:space="0" w:color="auto"/>
            <w:left w:val="none" w:sz="0" w:space="0" w:color="auto"/>
            <w:bottom w:val="none" w:sz="0" w:space="0" w:color="auto"/>
            <w:right w:val="none" w:sz="0" w:space="0" w:color="auto"/>
          </w:divBdr>
          <w:divsChild>
            <w:div w:id="372581208">
              <w:marLeft w:val="0"/>
              <w:marRight w:val="0"/>
              <w:marTop w:val="0"/>
              <w:marBottom w:val="0"/>
              <w:divBdr>
                <w:top w:val="none" w:sz="0" w:space="0" w:color="auto"/>
                <w:left w:val="none" w:sz="0" w:space="0" w:color="auto"/>
                <w:bottom w:val="none" w:sz="0" w:space="0" w:color="auto"/>
                <w:right w:val="none" w:sz="0" w:space="0" w:color="auto"/>
              </w:divBdr>
              <w:divsChild>
                <w:div w:id="1506242475">
                  <w:marLeft w:val="0"/>
                  <w:marRight w:val="0"/>
                  <w:marTop w:val="0"/>
                  <w:marBottom w:val="0"/>
                  <w:divBdr>
                    <w:top w:val="none" w:sz="0" w:space="0" w:color="auto"/>
                    <w:left w:val="none" w:sz="0" w:space="0" w:color="auto"/>
                    <w:bottom w:val="none" w:sz="0" w:space="0" w:color="auto"/>
                    <w:right w:val="none" w:sz="0" w:space="0" w:color="auto"/>
                  </w:divBdr>
                  <w:divsChild>
                    <w:div w:id="932317213">
                      <w:marLeft w:val="0"/>
                      <w:marRight w:val="0"/>
                      <w:marTop w:val="0"/>
                      <w:marBottom w:val="0"/>
                      <w:divBdr>
                        <w:top w:val="none" w:sz="0" w:space="0" w:color="auto"/>
                        <w:left w:val="none" w:sz="0" w:space="0" w:color="auto"/>
                        <w:bottom w:val="none" w:sz="0" w:space="0" w:color="auto"/>
                        <w:right w:val="none" w:sz="0" w:space="0" w:color="auto"/>
                      </w:divBdr>
                      <w:divsChild>
                        <w:div w:id="727921716">
                          <w:marLeft w:val="0"/>
                          <w:marRight w:val="0"/>
                          <w:marTop w:val="0"/>
                          <w:marBottom w:val="0"/>
                          <w:divBdr>
                            <w:top w:val="none" w:sz="0" w:space="0" w:color="auto"/>
                            <w:left w:val="none" w:sz="0" w:space="0" w:color="auto"/>
                            <w:bottom w:val="none" w:sz="0" w:space="0" w:color="auto"/>
                            <w:right w:val="none" w:sz="0" w:space="0" w:color="auto"/>
                          </w:divBdr>
                          <w:divsChild>
                            <w:div w:id="1121151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55067483">
      <w:bodyDiv w:val="1"/>
      <w:marLeft w:val="0"/>
      <w:marRight w:val="0"/>
      <w:marTop w:val="0"/>
      <w:marBottom w:val="0"/>
      <w:divBdr>
        <w:top w:val="none" w:sz="0" w:space="0" w:color="auto"/>
        <w:left w:val="none" w:sz="0" w:space="0" w:color="auto"/>
        <w:bottom w:val="none" w:sz="0" w:space="0" w:color="auto"/>
        <w:right w:val="none" w:sz="0" w:space="0" w:color="auto"/>
      </w:divBdr>
    </w:div>
    <w:div w:id="1657610947">
      <w:bodyDiv w:val="1"/>
      <w:marLeft w:val="0"/>
      <w:marRight w:val="0"/>
      <w:marTop w:val="0"/>
      <w:marBottom w:val="0"/>
      <w:divBdr>
        <w:top w:val="none" w:sz="0" w:space="0" w:color="auto"/>
        <w:left w:val="none" w:sz="0" w:space="0" w:color="auto"/>
        <w:bottom w:val="none" w:sz="0" w:space="0" w:color="auto"/>
        <w:right w:val="none" w:sz="0" w:space="0" w:color="auto"/>
      </w:divBdr>
    </w:div>
    <w:div w:id="1733697173">
      <w:bodyDiv w:val="1"/>
      <w:marLeft w:val="0"/>
      <w:marRight w:val="0"/>
      <w:marTop w:val="0"/>
      <w:marBottom w:val="0"/>
      <w:divBdr>
        <w:top w:val="none" w:sz="0" w:space="0" w:color="auto"/>
        <w:left w:val="none" w:sz="0" w:space="0" w:color="auto"/>
        <w:bottom w:val="none" w:sz="0" w:space="0" w:color="auto"/>
        <w:right w:val="none" w:sz="0" w:space="0" w:color="auto"/>
      </w:divBdr>
    </w:div>
    <w:div w:id="1737975482">
      <w:bodyDiv w:val="1"/>
      <w:marLeft w:val="0"/>
      <w:marRight w:val="0"/>
      <w:marTop w:val="0"/>
      <w:marBottom w:val="0"/>
      <w:divBdr>
        <w:top w:val="none" w:sz="0" w:space="0" w:color="auto"/>
        <w:left w:val="none" w:sz="0" w:space="0" w:color="auto"/>
        <w:bottom w:val="none" w:sz="0" w:space="0" w:color="auto"/>
        <w:right w:val="none" w:sz="0" w:space="0" w:color="auto"/>
      </w:divBdr>
    </w:div>
    <w:div w:id="1743913826">
      <w:bodyDiv w:val="1"/>
      <w:marLeft w:val="0"/>
      <w:marRight w:val="0"/>
      <w:marTop w:val="0"/>
      <w:marBottom w:val="0"/>
      <w:divBdr>
        <w:top w:val="none" w:sz="0" w:space="0" w:color="auto"/>
        <w:left w:val="none" w:sz="0" w:space="0" w:color="auto"/>
        <w:bottom w:val="none" w:sz="0" w:space="0" w:color="auto"/>
        <w:right w:val="none" w:sz="0" w:space="0" w:color="auto"/>
      </w:divBdr>
    </w:div>
    <w:div w:id="1745295905">
      <w:bodyDiv w:val="1"/>
      <w:marLeft w:val="0"/>
      <w:marRight w:val="0"/>
      <w:marTop w:val="0"/>
      <w:marBottom w:val="0"/>
      <w:divBdr>
        <w:top w:val="none" w:sz="0" w:space="0" w:color="auto"/>
        <w:left w:val="none" w:sz="0" w:space="0" w:color="auto"/>
        <w:bottom w:val="none" w:sz="0" w:space="0" w:color="auto"/>
        <w:right w:val="none" w:sz="0" w:space="0" w:color="auto"/>
      </w:divBdr>
    </w:div>
    <w:div w:id="1762947926">
      <w:bodyDiv w:val="1"/>
      <w:marLeft w:val="0"/>
      <w:marRight w:val="0"/>
      <w:marTop w:val="0"/>
      <w:marBottom w:val="0"/>
      <w:divBdr>
        <w:top w:val="none" w:sz="0" w:space="0" w:color="auto"/>
        <w:left w:val="none" w:sz="0" w:space="0" w:color="auto"/>
        <w:bottom w:val="none" w:sz="0" w:space="0" w:color="auto"/>
        <w:right w:val="none" w:sz="0" w:space="0" w:color="auto"/>
      </w:divBdr>
    </w:div>
    <w:div w:id="1789886413">
      <w:bodyDiv w:val="1"/>
      <w:marLeft w:val="0"/>
      <w:marRight w:val="0"/>
      <w:marTop w:val="0"/>
      <w:marBottom w:val="0"/>
      <w:divBdr>
        <w:top w:val="none" w:sz="0" w:space="0" w:color="auto"/>
        <w:left w:val="none" w:sz="0" w:space="0" w:color="auto"/>
        <w:bottom w:val="none" w:sz="0" w:space="0" w:color="auto"/>
        <w:right w:val="none" w:sz="0" w:space="0" w:color="auto"/>
      </w:divBdr>
    </w:div>
    <w:div w:id="2042973398">
      <w:bodyDiv w:val="1"/>
      <w:marLeft w:val="0"/>
      <w:marRight w:val="0"/>
      <w:marTop w:val="0"/>
      <w:marBottom w:val="0"/>
      <w:divBdr>
        <w:top w:val="none" w:sz="0" w:space="0" w:color="auto"/>
        <w:left w:val="none" w:sz="0" w:space="0" w:color="auto"/>
        <w:bottom w:val="none" w:sz="0" w:space="0" w:color="auto"/>
        <w:right w:val="none" w:sz="0" w:space="0" w:color="auto"/>
      </w:divBdr>
      <w:divsChild>
        <w:div w:id="969165522">
          <w:marLeft w:val="0"/>
          <w:marRight w:val="0"/>
          <w:marTop w:val="0"/>
          <w:marBottom w:val="0"/>
          <w:divBdr>
            <w:top w:val="none" w:sz="0" w:space="0" w:color="auto"/>
            <w:left w:val="none" w:sz="0" w:space="0" w:color="auto"/>
            <w:bottom w:val="none" w:sz="0" w:space="0" w:color="auto"/>
            <w:right w:val="none" w:sz="0" w:space="0" w:color="auto"/>
          </w:divBdr>
          <w:divsChild>
            <w:div w:id="801970629">
              <w:marLeft w:val="0"/>
              <w:marRight w:val="0"/>
              <w:marTop w:val="0"/>
              <w:marBottom w:val="0"/>
              <w:divBdr>
                <w:top w:val="none" w:sz="0" w:space="0" w:color="auto"/>
                <w:left w:val="none" w:sz="0" w:space="0" w:color="auto"/>
                <w:bottom w:val="none" w:sz="0" w:space="0" w:color="auto"/>
                <w:right w:val="none" w:sz="0" w:space="0" w:color="auto"/>
              </w:divBdr>
              <w:divsChild>
                <w:div w:id="1231885044">
                  <w:marLeft w:val="0"/>
                  <w:marRight w:val="0"/>
                  <w:marTop w:val="0"/>
                  <w:marBottom w:val="0"/>
                  <w:divBdr>
                    <w:top w:val="none" w:sz="0" w:space="0" w:color="auto"/>
                    <w:left w:val="none" w:sz="0" w:space="0" w:color="auto"/>
                    <w:bottom w:val="none" w:sz="0" w:space="0" w:color="auto"/>
                    <w:right w:val="none" w:sz="0" w:space="0" w:color="auto"/>
                  </w:divBdr>
                  <w:divsChild>
                    <w:div w:id="692464104">
                      <w:marLeft w:val="0"/>
                      <w:marRight w:val="0"/>
                      <w:marTop w:val="0"/>
                      <w:marBottom w:val="0"/>
                      <w:divBdr>
                        <w:top w:val="none" w:sz="0" w:space="0" w:color="auto"/>
                        <w:left w:val="none" w:sz="0" w:space="0" w:color="auto"/>
                        <w:bottom w:val="none" w:sz="0" w:space="0" w:color="auto"/>
                        <w:right w:val="none" w:sz="0" w:space="0" w:color="auto"/>
                      </w:divBdr>
                      <w:divsChild>
                        <w:div w:id="1173376543">
                          <w:marLeft w:val="0"/>
                          <w:marRight w:val="0"/>
                          <w:marTop w:val="0"/>
                          <w:marBottom w:val="0"/>
                          <w:divBdr>
                            <w:top w:val="none" w:sz="0" w:space="0" w:color="auto"/>
                            <w:left w:val="none" w:sz="0" w:space="0" w:color="auto"/>
                            <w:bottom w:val="none" w:sz="0" w:space="0" w:color="auto"/>
                            <w:right w:val="none" w:sz="0" w:space="0" w:color="auto"/>
                          </w:divBdr>
                          <w:divsChild>
                            <w:div w:id="779957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55690707">
      <w:bodyDiv w:val="1"/>
      <w:marLeft w:val="0"/>
      <w:marRight w:val="0"/>
      <w:marTop w:val="0"/>
      <w:marBottom w:val="0"/>
      <w:divBdr>
        <w:top w:val="none" w:sz="0" w:space="0" w:color="auto"/>
        <w:left w:val="none" w:sz="0" w:space="0" w:color="auto"/>
        <w:bottom w:val="none" w:sz="0" w:space="0" w:color="auto"/>
        <w:right w:val="none" w:sz="0" w:space="0" w:color="auto"/>
      </w:divBdr>
      <w:divsChild>
        <w:div w:id="668220300">
          <w:marLeft w:val="0"/>
          <w:marRight w:val="0"/>
          <w:marTop w:val="0"/>
          <w:marBottom w:val="0"/>
          <w:divBdr>
            <w:top w:val="none" w:sz="0" w:space="0" w:color="auto"/>
            <w:left w:val="none" w:sz="0" w:space="0" w:color="auto"/>
            <w:bottom w:val="none" w:sz="0" w:space="0" w:color="auto"/>
            <w:right w:val="none" w:sz="0" w:space="0" w:color="auto"/>
          </w:divBdr>
          <w:divsChild>
            <w:div w:id="1779064032">
              <w:marLeft w:val="0"/>
              <w:marRight w:val="0"/>
              <w:marTop w:val="0"/>
              <w:marBottom w:val="0"/>
              <w:divBdr>
                <w:top w:val="none" w:sz="0" w:space="0" w:color="auto"/>
                <w:left w:val="none" w:sz="0" w:space="0" w:color="auto"/>
                <w:bottom w:val="none" w:sz="0" w:space="0" w:color="auto"/>
                <w:right w:val="none" w:sz="0" w:space="0" w:color="auto"/>
              </w:divBdr>
              <w:divsChild>
                <w:div w:id="894656978">
                  <w:marLeft w:val="0"/>
                  <w:marRight w:val="0"/>
                  <w:marTop w:val="0"/>
                  <w:marBottom w:val="0"/>
                  <w:divBdr>
                    <w:top w:val="none" w:sz="0" w:space="0" w:color="auto"/>
                    <w:left w:val="none" w:sz="0" w:space="0" w:color="auto"/>
                    <w:bottom w:val="none" w:sz="0" w:space="0" w:color="auto"/>
                    <w:right w:val="none" w:sz="0" w:space="0" w:color="auto"/>
                  </w:divBdr>
                  <w:divsChild>
                    <w:div w:id="251089644">
                      <w:marLeft w:val="0"/>
                      <w:marRight w:val="0"/>
                      <w:marTop w:val="0"/>
                      <w:marBottom w:val="0"/>
                      <w:divBdr>
                        <w:top w:val="none" w:sz="0" w:space="0" w:color="auto"/>
                        <w:left w:val="none" w:sz="0" w:space="0" w:color="auto"/>
                        <w:bottom w:val="none" w:sz="0" w:space="0" w:color="auto"/>
                        <w:right w:val="none" w:sz="0" w:space="0" w:color="auto"/>
                      </w:divBdr>
                      <w:divsChild>
                        <w:div w:id="1803116311">
                          <w:marLeft w:val="0"/>
                          <w:marRight w:val="0"/>
                          <w:marTop w:val="0"/>
                          <w:marBottom w:val="0"/>
                          <w:divBdr>
                            <w:top w:val="none" w:sz="0" w:space="0" w:color="auto"/>
                            <w:left w:val="none" w:sz="0" w:space="0" w:color="auto"/>
                            <w:bottom w:val="none" w:sz="0" w:space="0" w:color="auto"/>
                            <w:right w:val="none" w:sz="0" w:space="0" w:color="auto"/>
                          </w:divBdr>
                          <w:divsChild>
                            <w:div w:id="129131943">
                              <w:marLeft w:val="0"/>
                              <w:marRight w:val="0"/>
                              <w:marTop w:val="0"/>
                              <w:marBottom w:val="0"/>
                              <w:divBdr>
                                <w:top w:val="none" w:sz="0" w:space="0" w:color="auto"/>
                                <w:left w:val="none" w:sz="0" w:space="0" w:color="auto"/>
                                <w:bottom w:val="none" w:sz="0" w:space="0" w:color="auto"/>
                                <w:right w:val="none" w:sz="0" w:space="0" w:color="auto"/>
                              </w:divBdr>
                              <w:divsChild>
                                <w:div w:id="457795631">
                                  <w:marLeft w:val="0"/>
                                  <w:marRight w:val="0"/>
                                  <w:marTop w:val="0"/>
                                  <w:marBottom w:val="0"/>
                                  <w:divBdr>
                                    <w:top w:val="none" w:sz="0" w:space="0" w:color="auto"/>
                                    <w:left w:val="none" w:sz="0" w:space="0" w:color="auto"/>
                                    <w:bottom w:val="none" w:sz="0" w:space="0" w:color="auto"/>
                                    <w:right w:val="none" w:sz="0" w:space="0" w:color="auto"/>
                                  </w:divBdr>
                                  <w:divsChild>
                                    <w:div w:id="130825361">
                                      <w:marLeft w:val="0"/>
                                      <w:marRight w:val="0"/>
                                      <w:marTop w:val="0"/>
                                      <w:marBottom w:val="0"/>
                                      <w:divBdr>
                                        <w:top w:val="none" w:sz="0" w:space="0" w:color="auto"/>
                                        <w:left w:val="none" w:sz="0" w:space="0" w:color="auto"/>
                                        <w:bottom w:val="none" w:sz="0" w:space="0" w:color="auto"/>
                                        <w:right w:val="none" w:sz="0" w:space="0" w:color="auto"/>
                                      </w:divBdr>
                                      <w:divsChild>
                                        <w:div w:id="1084182490">
                                          <w:marLeft w:val="0"/>
                                          <w:marRight w:val="0"/>
                                          <w:marTop w:val="0"/>
                                          <w:marBottom w:val="0"/>
                                          <w:divBdr>
                                            <w:top w:val="none" w:sz="0" w:space="0" w:color="auto"/>
                                            <w:left w:val="none" w:sz="0" w:space="0" w:color="auto"/>
                                            <w:bottom w:val="none" w:sz="0" w:space="0" w:color="auto"/>
                                            <w:right w:val="none" w:sz="0" w:space="0" w:color="auto"/>
                                          </w:divBdr>
                                          <w:divsChild>
                                            <w:div w:id="1843466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02765285">
          <w:marLeft w:val="0"/>
          <w:marRight w:val="0"/>
          <w:marTop w:val="0"/>
          <w:marBottom w:val="0"/>
          <w:divBdr>
            <w:top w:val="none" w:sz="0" w:space="0" w:color="auto"/>
            <w:left w:val="none" w:sz="0" w:space="0" w:color="auto"/>
            <w:bottom w:val="none" w:sz="0" w:space="0" w:color="auto"/>
            <w:right w:val="none" w:sz="0" w:space="0" w:color="auto"/>
          </w:divBdr>
          <w:divsChild>
            <w:div w:id="561214558">
              <w:marLeft w:val="0"/>
              <w:marRight w:val="0"/>
              <w:marTop w:val="0"/>
              <w:marBottom w:val="0"/>
              <w:divBdr>
                <w:top w:val="none" w:sz="0" w:space="0" w:color="auto"/>
                <w:left w:val="none" w:sz="0" w:space="0" w:color="auto"/>
                <w:bottom w:val="none" w:sz="0" w:space="0" w:color="auto"/>
                <w:right w:val="none" w:sz="0" w:space="0" w:color="auto"/>
              </w:divBdr>
              <w:divsChild>
                <w:div w:id="1585337808">
                  <w:marLeft w:val="0"/>
                  <w:marRight w:val="0"/>
                  <w:marTop w:val="0"/>
                  <w:marBottom w:val="0"/>
                  <w:divBdr>
                    <w:top w:val="none" w:sz="0" w:space="0" w:color="auto"/>
                    <w:left w:val="none" w:sz="0" w:space="0" w:color="auto"/>
                    <w:bottom w:val="none" w:sz="0" w:space="0" w:color="auto"/>
                    <w:right w:val="none" w:sz="0" w:space="0" w:color="auto"/>
                  </w:divBdr>
                  <w:divsChild>
                    <w:div w:id="1205018458">
                      <w:marLeft w:val="0"/>
                      <w:marRight w:val="0"/>
                      <w:marTop w:val="0"/>
                      <w:marBottom w:val="0"/>
                      <w:divBdr>
                        <w:top w:val="none" w:sz="0" w:space="0" w:color="auto"/>
                        <w:left w:val="none" w:sz="0" w:space="0" w:color="auto"/>
                        <w:bottom w:val="none" w:sz="0" w:space="0" w:color="auto"/>
                        <w:right w:val="none" w:sz="0" w:space="0" w:color="auto"/>
                      </w:divBdr>
                      <w:divsChild>
                        <w:div w:id="1960913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78287257">
      <w:bodyDiv w:val="1"/>
      <w:marLeft w:val="0"/>
      <w:marRight w:val="0"/>
      <w:marTop w:val="0"/>
      <w:marBottom w:val="0"/>
      <w:divBdr>
        <w:top w:val="none" w:sz="0" w:space="0" w:color="auto"/>
        <w:left w:val="none" w:sz="0" w:space="0" w:color="auto"/>
        <w:bottom w:val="none" w:sz="0" w:space="0" w:color="auto"/>
        <w:right w:val="none" w:sz="0" w:space="0" w:color="auto"/>
      </w:divBdr>
      <w:divsChild>
        <w:div w:id="1160779540">
          <w:marLeft w:val="0"/>
          <w:marRight w:val="0"/>
          <w:marTop w:val="0"/>
          <w:marBottom w:val="0"/>
          <w:divBdr>
            <w:top w:val="none" w:sz="0" w:space="0" w:color="auto"/>
            <w:left w:val="none" w:sz="0" w:space="0" w:color="auto"/>
            <w:bottom w:val="none" w:sz="0" w:space="0" w:color="auto"/>
            <w:right w:val="none" w:sz="0" w:space="0" w:color="auto"/>
          </w:divBdr>
          <w:divsChild>
            <w:div w:id="426115531">
              <w:marLeft w:val="0"/>
              <w:marRight w:val="0"/>
              <w:marTop w:val="0"/>
              <w:marBottom w:val="0"/>
              <w:divBdr>
                <w:top w:val="none" w:sz="0" w:space="0" w:color="auto"/>
                <w:left w:val="none" w:sz="0" w:space="0" w:color="auto"/>
                <w:bottom w:val="none" w:sz="0" w:space="0" w:color="auto"/>
                <w:right w:val="none" w:sz="0" w:space="0" w:color="auto"/>
              </w:divBdr>
              <w:divsChild>
                <w:div w:id="1897473601">
                  <w:marLeft w:val="0"/>
                  <w:marRight w:val="0"/>
                  <w:marTop w:val="0"/>
                  <w:marBottom w:val="0"/>
                  <w:divBdr>
                    <w:top w:val="none" w:sz="0" w:space="0" w:color="auto"/>
                    <w:left w:val="none" w:sz="0" w:space="0" w:color="auto"/>
                    <w:bottom w:val="none" w:sz="0" w:space="0" w:color="auto"/>
                    <w:right w:val="none" w:sz="0" w:space="0" w:color="auto"/>
                  </w:divBdr>
                  <w:divsChild>
                    <w:div w:id="528952880">
                      <w:marLeft w:val="0"/>
                      <w:marRight w:val="0"/>
                      <w:marTop w:val="0"/>
                      <w:marBottom w:val="0"/>
                      <w:divBdr>
                        <w:top w:val="none" w:sz="0" w:space="0" w:color="auto"/>
                        <w:left w:val="none" w:sz="0" w:space="0" w:color="auto"/>
                        <w:bottom w:val="none" w:sz="0" w:space="0" w:color="auto"/>
                        <w:right w:val="none" w:sz="0" w:space="0" w:color="auto"/>
                      </w:divBdr>
                      <w:divsChild>
                        <w:div w:id="1954745702">
                          <w:marLeft w:val="0"/>
                          <w:marRight w:val="0"/>
                          <w:marTop w:val="0"/>
                          <w:marBottom w:val="0"/>
                          <w:divBdr>
                            <w:top w:val="none" w:sz="0" w:space="0" w:color="auto"/>
                            <w:left w:val="none" w:sz="0" w:space="0" w:color="auto"/>
                            <w:bottom w:val="none" w:sz="0" w:space="0" w:color="auto"/>
                            <w:right w:val="none" w:sz="0" w:space="0" w:color="auto"/>
                          </w:divBdr>
                          <w:divsChild>
                            <w:div w:id="326517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81054287">
      <w:bodyDiv w:val="1"/>
      <w:marLeft w:val="0"/>
      <w:marRight w:val="0"/>
      <w:marTop w:val="0"/>
      <w:marBottom w:val="0"/>
      <w:divBdr>
        <w:top w:val="none" w:sz="0" w:space="0" w:color="auto"/>
        <w:left w:val="none" w:sz="0" w:space="0" w:color="auto"/>
        <w:bottom w:val="none" w:sz="0" w:space="0" w:color="auto"/>
        <w:right w:val="none" w:sz="0" w:space="0" w:color="auto"/>
      </w:divBdr>
    </w:div>
    <w:div w:id="2102070533">
      <w:bodyDiv w:val="1"/>
      <w:marLeft w:val="0"/>
      <w:marRight w:val="0"/>
      <w:marTop w:val="0"/>
      <w:marBottom w:val="0"/>
      <w:divBdr>
        <w:top w:val="none" w:sz="0" w:space="0" w:color="auto"/>
        <w:left w:val="none" w:sz="0" w:space="0" w:color="auto"/>
        <w:bottom w:val="none" w:sz="0" w:space="0" w:color="auto"/>
        <w:right w:val="none" w:sz="0" w:space="0" w:color="auto"/>
      </w:divBdr>
    </w:div>
    <w:div w:id="2112164925">
      <w:bodyDiv w:val="1"/>
      <w:marLeft w:val="0"/>
      <w:marRight w:val="0"/>
      <w:marTop w:val="0"/>
      <w:marBottom w:val="0"/>
      <w:divBdr>
        <w:top w:val="none" w:sz="0" w:space="0" w:color="auto"/>
        <w:left w:val="none" w:sz="0" w:space="0" w:color="auto"/>
        <w:bottom w:val="none" w:sz="0" w:space="0" w:color="auto"/>
        <w:right w:val="none" w:sz="0" w:space="0" w:color="auto"/>
      </w:divBdr>
      <w:divsChild>
        <w:div w:id="776213111">
          <w:marLeft w:val="0"/>
          <w:marRight w:val="0"/>
          <w:marTop w:val="0"/>
          <w:marBottom w:val="0"/>
          <w:divBdr>
            <w:top w:val="none" w:sz="0" w:space="0" w:color="auto"/>
            <w:left w:val="none" w:sz="0" w:space="0" w:color="auto"/>
            <w:bottom w:val="none" w:sz="0" w:space="0" w:color="auto"/>
            <w:right w:val="none" w:sz="0" w:space="0" w:color="auto"/>
          </w:divBdr>
          <w:divsChild>
            <w:div w:id="776753829">
              <w:marLeft w:val="0"/>
              <w:marRight w:val="0"/>
              <w:marTop w:val="0"/>
              <w:marBottom w:val="0"/>
              <w:divBdr>
                <w:top w:val="none" w:sz="0" w:space="0" w:color="auto"/>
                <w:left w:val="none" w:sz="0" w:space="0" w:color="auto"/>
                <w:bottom w:val="none" w:sz="0" w:space="0" w:color="auto"/>
                <w:right w:val="none" w:sz="0" w:space="0" w:color="auto"/>
              </w:divBdr>
              <w:divsChild>
                <w:div w:id="1318534827">
                  <w:marLeft w:val="0"/>
                  <w:marRight w:val="0"/>
                  <w:marTop w:val="0"/>
                  <w:marBottom w:val="0"/>
                  <w:divBdr>
                    <w:top w:val="none" w:sz="0" w:space="0" w:color="auto"/>
                    <w:left w:val="none" w:sz="0" w:space="0" w:color="auto"/>
                    <w:bottom w:val="none" w:sz="0" w:space="0" w:color="auto"/>
                    <w:right w:val="none" w:sz="0" w:space="0" w:color="auto"/>
                  </w:divBdr>
                  <w:divsChild>
                    <w:div w:id="1711342968">
                      <w:marLeft w:val="0"/>
                      <w:marRight w:val="0"/>
                      <w:marTop w:val="0"/>
                      <w:marBottom w:val="0"/>
                      <w:divBdr>
                        <w:top w:val="none" w:sz="0" w:space="0" w:color="auto"/>
                        <w:left w:val="none" w:sz="0" w:space="0" w:color="auto"/>
                        <w:bottom w:val="none" w:sz="0" w:space="0" w:color="auto"/>
                        <w:right w:val="none" w:sz="0" w:space="0" w:color="auto"/>
                      </w:divBdr>
                      <w:divsChild>
                        <w:div w:id="1737897543">
                          <w:marLeft w:val="0"/>
                          <w:marRight w:val="0"/>
                          <w:marTop w:val="0"/>
                          <w:marBottom w:val="0"/>
                          <w:divBdr>
                            <w:top w:val="none" w:sz="0" w:space="0" w:color="auto"/>
                            <w:left w:val="none" w:sz="0" w:space="0" w:color="auto"/>
                            <w:bottom w:val="none" w:sz="0" w:space="0" w:color="auto"/>
                            <w:right w:val="none" w:sz="0" w:space="0" w:color="auto"/>
                          </w:divBdr>
                          <w:divsChild>
                            <w:div w:id="531453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2830431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13</Pages>
  <Words>2720</Words>
  <Characters>15507</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18191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rachelhbarakat@gmail.com</cp:lastModifiedBy>
  <cp:revision>5</cp:revision>
  <dcterms:created xsi:type="dcterms:W3CDTF">2025-08-19T10:23:00Z</dcterms:created>
  <dcterms:modified xsi:type="dcterms:W3CDTF">2025-09-04T08:37:00Z</dcterms:modified>
  <cp:category/>
</cp:coreProperties>
</file>